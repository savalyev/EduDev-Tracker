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92D57" w14:textId="77777777" w:rsidR="008C0E2D" w:rsidRPr="00651D2D" w:rsidRDefault="00000000" w:rsidP="004F578A">
      <w:pPr>
        <w:spacing w:after="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1 НАЗНАЧЕНИЕ И УСЛОВИЯ ПРИМЕНЕНИЯ ПРИЛОЖЕНИЯ</w:t>
      </w:r>
    </w:p>
    <w:p w14:paraId="112D5D91" w14:textId="77777777" w:rsidR="008C0E2D" w:rsidRPr="00651D2D" w:rsidRDefault="00000000" w:rsidP="004F578A">
      <w:pPr>
        <w:spacing w:before="280" w:after="56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1.1 Сведения о разработчике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8C0E2D" w14:paraId="4D475D57" w14:textId="77777777" w:rsidTr="00651D2D">
        <w:trPr>
          <w:trHeight w:val="454"/>
        </w:trPr>
        <w:tc>
          <w:tcPr>
            <w:tcW w:w="3402" w:type="dxa"/>
            <w:vAlign w:val="center"/>
          </w:tcPr>
          <w:p w14:paraId="146B3A00" w14:textId="77777777" w:rsidR="008C0E2D" w:rsidRPr="00CD4D25" w:rsidRDefault="00000000" w:rsidP="00651D2D">
            <w:pPr>
              <w:spacing w:before="40" w:after="40"/>
              <w:jc w:val="center"/>
              <w:rPr>
                <w:b/>
              </w:rPr>
            </w:pPr>
            <w:proofErr w:type="spellStart"/>
            <w:r w:rsidRPr="00CD4D25">
              <w:rPr>
                <w:rFonts w:ascii="Times New Roman" w:eastAsia="Times New Roman" w:hAnsi="Times New Roman" w:cs="Times New Roman"/>
                <w:b/>
                <w:sz w:val="28"/>
              </w:rPr>
              <w:t>Параметр</w:t>
            </w:r>
            <w:proofErr w:type="spellEnd"/>
          </w:p>
        </w:tc>
        <w:tc>
          <w:tcPr>
            <w:tcW w:w="5953" w:type="dxa"/>
            <w:vAlign w:val="center"/>
          </w:tcPr>
          <w:p w14:paraId="709CDFEC" w14:textId="77777777" w:rsidR="008C0E2D" w:rsidRPr="00CD4D25" w:rsidRDefault="00000000" w:rsidP="00651D2D">
            <w:pPr>
              <w:spacing w:before="40" w:after="40"/>
              <w:jc w:val="center"/>
              <w:rPr>
                <w:b/>
              </w:rPr>
            </w:pPr>
            <w:r w:rsidRPr="00CD4D25">
              <w:rPr>
                <w:rFonts w:ascii="Times New Roman" w:eastAsia="Times New Roman" w:hAnsi="Times New Roman" w:cs="Times New Roman"/>
                <w:b/>
                <w:sz w:val="28"/>
              </w:rPr>
              <w:t>Значение</w:t>
            </w:r>
          </w:p>
        </w:tc>
      </w:tr>
      <w:tr w:rsidR="008C0E2D" w14:paraId="12150073" w14:textId="77777777" w:rsidTr="00651D2D">
        <w:trPr>
          <w:trHeight w:val="454"/>
        </w:trPr>
        <w:tc>
          <w:tcPr>
            <w:tcW w:w="3402" w:type="dxa"/>
            <w:vAlign w:val="center"/>
          </w:tcPr>
          <w:p w14:paraId="45D4AF24" w14:textId="77777777" w:rsidR="008C0E2D" w:rsidRDefault="00000000" w:rsidP="00651D2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Наименование приложения</w:t>
            </w:r>
          </w:p>
        </w:tc>
        <w:tc>
          <w:tcPr>
            <w:tcW w:w="5953" w:type="dxa"/>
            <w:vAlign w:val="center"/>
          </w:tcPr>
          <w:p w14:paraId="0B4FDE6F" w14:textId="77777777" w:rsidR="008C0E2D" w:rsidRDefault="00000000" w:rsidP="00651D2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EduDev Tracker</w:t>
            </w:r>
          </w:p>
        </w:tc>
      </w:tr>
      <w:tr w:rsidR="008C0E2D" w14:paraId="07C0BB2E" w14:textId="77777777" w:rsidTr="00651D2D">
        <w:trPr>
          <w:trHeight w:val="454"/>
        </w:trPr>
        <w:tc>
          <w:tcPr>
            <w:tcW w:w="3402" w:type="dxa"/>
            <w:vAlign w:val="center"/>
          </w:tcPr>
          <w:p w14:paraId="4ABEF120" w14:textId="77777777" w:rsidR="008C0E2D" w:rsidRDefault="00000000" w:rsidP="00651D2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Версия</w:t>
            </w:r>
          </w:p>
        </w:tc>
        <w:tc>
          <w:tcPr>
            <w:tcW w:w="5953" w:type="dxa"/>
            <w:vAlign w:val="center"/>
          </w:tcPr>
          <w:p w14:paraId="1A353F0E" w14:textId="77777777" w:rsidR="008C0E2D" w:rsidRDefault="00000000" w:rsidP="00651D2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1.0</w:t>
            </w:r>
          </w:p>
        </w:tc>
      </w:tr>
      <w:tr w:rsidR="008C0E2D" w14:paraId="78FDB8D7" w14:textId="77777777" w:rsidTr="00651D2D">
        <w:trPr>
          <w:trHeight w:val="454"/>
        </w:trPr>
        <w:tc>
          <w:tcPr>
            <w:tcW w:w="3402" w:type="dxa"/>
            <w:vAlign w:val="center"/>
          </w:tcPr>
          <w:p w14:paraId="07D984F1" w14:textId="77777777" w:rsidR="008C0E2D" w:rsidRDefault="00000000" w:rsidP="00651D2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Разработчик</w:t>
            </w:r>
          </w:p>
        </w:tc>
        <w:tc>
          <w:tcPr>
            <w:tcW w:w="5953" w:type="dxa"/>
            <w:vAlign w:val="center"/>
          </w:tcPr>
          <w:p w14:paraId="3ECDD1FD" w14:textId="77777777" w:rsidR="008C0E2D" w:rsidRDefault="00000000" w:rsidP="00651D2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SVVVLYXV</w:t>
            </w:r>
          </w:p>
        </w:tc>
      </w:tr>
      <w:tr w:rsidR="008C0E2D" w14:paraId="77AF44FD" w14:textId="77777777" w:rsidTr="00651D2D">
        <w:trPr>
          <w:trHeight w:val="454"/>
        </w:trPr>
        <w:tc>
          <w:tcPr>
            <w:tcW w:w="3402" w:type="dxa"/>
            <w:vAlign w:val="center"/>
          </w:tcPr>
          <w:p w14:paraId="38A8F975" w14:textId="77777777" w:rsidR="008C0E2D" w:rsidRDefault="00000000" w:rsidP="00651D2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Контактный email</w:t>
            </w:r>
          </w:p>
        </w:tc>
        <w:tc>
          <w:tcPr>
            <w:tcW w:w="5953" w:type="dxa"/>
            <w:vAlign w:val="center"/>
          </w:tcPr>
          <w:p w14:paraId="4576BFF7" w14:textId="77777777" w:rsidR="008C0E2D" w:rsidRDefault="00000000" w:rsidP="00651D2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dsaval89@gmail.com</w:t>
            </w:r>
          </w:p>
        </w:tc>
      </w:tr>
      <w:tr w:rsidR="008C0E2D" w14:paraId="69FAEA49" w14:textId="77777777" w:rsidTr="00651D2D">
        <w:trPr>
          <w:trHeight w:val="454"/>
        </w:trPr>
        <w:tc>
          <w:tcPr>
            <w:tcW w:w="3402" w:type="dxa"/>
            <w:vAlign w:val="center"/>
          </w:tcPr>
          <w:p w14:paraId="19F68B15" w14:textId="77777777" w:rsidR="008C0E2D" w:rsidRDefault="00000000" w:rsidP="00651D2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Год выпуска</w:t>
            </w:r>
          </w:p>
        </w:tc>
        <w:tc>
          <w:tcPr>
            <w:tcW w:w="5953" w:type="dxa"/>
            <w:vAlign w:val="center"/>
          </w:tcPr>
          <w:p w14:paraId="22427122" w14:textId="77777777" w:rsidR="008C0E2D" w:rsidRDefault="00000000" w:rsidP="00651D2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2026</w:t>
            </w:r>
          </w:p>
        </w:tc>
      </w:tr>
      <w:tr w:rsidR="008C0E2D" w14:paraId="08AA16FD" w14:textId="77777777" w:rsidTr="00651D2D">
        <w:trPr>
          <w:trHeight w:val="454"/>
        </w:trPr>
        <w:tc>
          <w:tcPr>
            <w:tcW w:w="3402" w:type="dxa"/>
            <w:vAlign w:val="center"/>
          </w:tcPr>
          <w:p w14:paraId="59FAD08E" w14:textId="77777777" w:rsidR="008C0E2D" w:rsidRDefault="00000000" w:rsidP="00651D2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Технологии</w:t>
            </w:r>
          </w:p>
        </w:tc>
        <w:tc>
          <w:tcPr>
            <w:tcW w:w="5953" w:type="dxa"/>
            <w:vAlign w:val="center"/>
          </w:tcPr>
          <w:p w14:paraId="061FAFDB" w14:textId="77777777" w:rsidR="008C0E2D" w:rsidRDefault="00000000" w:rsidP="00651D2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.NET MAUI 10, C# 13, SQLite, XAML</w:t>
            </w:r>
          </w:p>
        </w:tc>
      </w:tr>
      <w:tr w:rsidR="008C0E2D" w14:paraId="718558F0" w14:textId="77777777" w:rsidTr="00651D2D">
        <w:trPr>
          <w:trHeight w:val="454"/>
        </w:trPr>
        <w:tc>
          <w:tcPr>
            <w:tcW w:w="3402" w:type="dxa"/>
            <w:vAlign w:val="center"/>
          </w:tcPr>
          <w:p w14:paraId="0040A4C2" w14:textId="77777777" w:rsidR="008C0E2D" w:rsidRDefault="00000000" w:rsidP="00651D2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Репозиторий</w:t>
            </w:r>
          </w:p>
        </w:tc>
        <w:tc>
          <w:tcPr>
            <w:tcW w:w="5953" w:type="dxa"/>
            <w:vAlign w:val="center"/>
          </w:tcPr>
          <w:p w14:paraId="4AFD4678" w14:textId="77777777" w:rsidR="008C0E2D" w:rsidRDefault="00000000" w:rsidP="00651D2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Локально (не опубликован)</w:t>
            </w:r>
          </w:p>
        </w:tc>
      </w:tr>
    </w:tbl>
    <w:p w14:paraId="23B1D445" w14:textId="77777777" w:rsidR="008C0E2D" w:rsidRDefault="008C0E2D"/>
    <w:p w14:paraId="78290FE3" w14:textId="77777777" w:rsidR="008C0E2D" w:rsidRPr="00785A76" w:rsidRDefault="00000000" w:rsidP="00775DFD">
      <w:pPr>
        <w:spacing w:before="560" w:after="560" w:line="240" w:lineRule="auto"/>
        <w:ind w:firstLine="709"/>
        <w:jc w:val="both"/>
        <w:rPr>
          <w:lang w:val="ru-RU"/>
        </w:rPr>
      </w:pPr>
      <w:r w:rsidRPr="00785A76">
        <w:rPr>
          <w:rFonts w:ascii="Times New Roman" w:eastAsia="Times New Roman" w:hAnsi="Times New Roman" w:cs="Times New Roman"/>
          <w:b/>
          <w:sz w:val="28"/>
          <w:lang w:val="ru-RU"/>
        </w:rPr>
        <w:t>1.2 Назначение и функции приложения</w:t>
      </w:r>
    </w:p>
    <w:p w14:paraId="5A5379D7" w14:textId="5FC1F4AD" w:rsidR="008C0E2D" w:rsidRPr="00651D2D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EduDev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Tracker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785A76">
        <w:rPr>
          <w:rFonts w:ascii="Times New Roman" w:eastAsia="Times New Roman" w:hAnsi="Times New Roman" w:cs="Times New Roman"/>
          <w:sz w:val="28"/>
          <w:lang w:val="ru-RU"/>
        </w:rPr>
        <w:t>–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кроссплатформенное приложение для личной продуктивности, разработанное на платформе .</w:t>
      </w:r>
      <w:r>
        <w:rPr>
          <w:rFonts w:ascii="Times New Roman" w:eastAsia="Times New Roman" w:hAnsi="Times New Roman" w:cs="Times New Roman"/>
          <w:sz w:val="28"/>
        </w:rPr>
        <w:t>NET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MAUI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. Приложение функционирует полностью автономно: все данные хранятся локально в базе данных </w:t>
      </w:r>
      <w:r>
        <w:rPr>
          <w:rFonts w:ascii="Times New Roman" w:eastAsia="Times New Roman" w:hAnsi="Times New Roman" w:cs="Times New Roman"/>
          <w:sz w:val="28"/>
        </w:rPr>
        <w:t>SQLite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на устройстве пользователя. Облачная синхронизация и серверный компонент отсутствуют.</w:t>
      </w:r>
    </w:p>
    <w:p w14:paraId="4F76090B" w14:textId="77777777" w:rsidR="008C0E2D" w:rsidRPr="00651D2D" w:rsidRDefault="00000000">
      <w:pPr>
        <w:spacing w:after="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>Приложение выполняет следующие основные функции:</w:t>
      </w:r>
    </w:p>
    <w:p w14:paraId="7E45BFF6" w14:textId="267AEEB2" w:rsidR="008C0E2D" w:rsidRPr="00651D2D" w:rsidRDefault="00785A76" w:rsidP="00E94AC4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Отслеживание привычек: создание, ведение и анализ регулярных действий трёх типов (бинарных, количественных и временных), хранение истории выполнения, расчёт стриков.</w:t>
      </w:r>
    </w:p>
    <w:p w14:paraId="54E23FD2" w14:textId="58695980" w:rsidR="008C0E2D" w:rsidRPr="00651D2D" w:rsidRDefault="00785A76" w:rsidP="00E94AC4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Управление задачами: ведение задач с приоритетами, дедлайнами, статусами, повторяющимися правилами и тремя режимами отображения (список, календарь, канбан-доска).</w:t>
      </w:r>
    </w:p>
    <w:p w14:paraId="06B73415" w14:textId="53E4CFE6" w:rsidR="008C0E2D" w:rsidRPr="00651D2D" w:rsidRDefault="00785A76" w:rsidP="00E94AC4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Ведение заметок: редактор с поддержкой </w:t>
      </w:r>
      <w:r w:rsidR="00000000">
        <w:rPr>
          <w:rFonts w:ascii="Times New Roman" w:eastAsia="Times New Roman" w:hAnsi="Times New Roman" w:cs="Times New Roman"/>
          <w:sz w:val="28"/>
        </w:rPr>
        <w:t>Markdown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, полнотекстовым поиском (</w:t>
      </w:r>
      <w:r w:rsidR="00000000">
        <w:rPr>
          <w:rFonts w:ascii="Times New Roman" w:eastAsia="Times New Roman" w:hAnsi="Times New Roman" w:cs="Times New Roman"/>
          <w:sz w:val="28"/>
        </w:rPr>
        <w:t>FTS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5), категориями, вложениями файлов и </w:t>
      </w:r>
      <w:proofErr w:type="spellStart"/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версионированием</w:t>
      </w:r>
      <w:proofErr w:type="spellEnd"/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содержимого.</w:t>
      </w:r>
    </w:p>
    <w:p w14:paraId="3D55C679" w14:textId="4091E86C" w:rsidR="008C0E2D" w:rsidRPr="00651D2D" w:rsidRDefault="00785A76" w:rsidP="00E94AC4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Помодоро-таймер: управление рабочими сессиями по технике «Помодоро», настраиваемые пресеты, фоновый таймер, привязка к задачам.</w:t>
      </w:r>
    </w:p>
    <w:p w14:paraId="1EABD651" w14:textId="43A71BA8" w:rsidR="008C0E2D" w:rsidRPr="00651D2D" w:rsidRDefault="00785A76" w:rsidP="00E94AC4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Конвертеры данных: числовые системы, цвета (</w:t>
      </w:r>
      <w:r w:rsidR="00000000">
        <w:rPr>
          <w:rFonts w:ascii="Times New Roman" w:eastAsia="Times New Roman" w:hAnsi="Times New Roman" w:cs="Times New Roman"/>
          <w:sz w:val="28"/>
        </w:rPr>
        <w:t>HEX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/</w:t>
      </w:r>
      <w:r w:rsidR="00000000">
        <w:rPr>
          <w:rFonts w:ascii="Times New Roman" w:eastAsia="Times New Roman" w:hAnsi="Times New Roman" w:cs="Times New Roman"/>
          <w:sz w:val="28"/>
        </w:rPr>
        <w:t>RGB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/</w:t>
      </w:r>
      <w:r w:rsidR="00000000">
        <w:rPr>
          <w:rFonts w:ascii="Times New Roman" w:eastAsia="Times New Roman" w:hAnsi="Times New Roman" w:cs="Times New Roman"/>
          <w:sz w:val="28"/>
        </w:rPr>
        <w:t>HSL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), временные зоны, форматы </w:t>
      </w:r>
      <w:r w:rsidR="00000000">
        <w:rPr>
          <w:rFonts w:ascii="Times New Roman" w:eastAsia="Times New Roman" w:hAnsi="Times New Roman" w:cs="Times New Roman"/>
          <w:sz w:val="28"/>
        </w:rPr>
        <w:t>JSON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/</w:t>
      </w:r>
      <w:r w:rsidR="00000000">
        <w:rPr>
          <w:rFonts w:ascii="Times New Roman" w:eastAsia="Times New Roman" w:hAnsi="Times New Roman" w:cs="Times New Roman"/>
          <w:sz w:val="28"/>
        </w:rPr>
        <w:t>XML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 w:rsidR="00000000">
        <w:rPr>
          <w:rFonts w:ascii="Times New Roman" w:eastAsia="Times New Roman" w:hAnsi="Times New Roman" w:cs="Times New Roman"/>
          <w:sz w:val="28"/>
        </w:rPr>
        <w:t>URL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-кодирование.</w:t>
      </w:r>
    </w:p>
    <w:p w14:paraId="4149AA68" w14:textId="3EC94066" w:rsidR="008C0E2D" w:rsidRPr="00651D2D" w:rsidRDefault="00785A76" w:rsidP="00E94AC4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lastRenderedPageBreak/>
        <w:t>–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Аналитика и отчётность: агрегированная статистика по всем модулям, графики продуктивности, экспорт в </w:t>
      </w:r>
      <w:r w:rsidR="00000000">
        <w:rPr>
          <w:rFonts w:ascii="Times New Roman" w:eastAsia="Times New Roman" w:hAnsi="Times New Roman" w:cs="Times New Roman"/>
          <w:sz w:val="28"/>
        </w:rPr>
        <w:t>XLSX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и </w:t>
      </w:r>
      <w:r w:rsidR="00000000">
        <w:rPr>
          <w:rFonts w:ascii="Times New Roman" w:eastAsia="Times New Roman" w:hAnsi="Times New Roman" w:cs="Times New Roman"/>
          <w:sz w:val="28"/>
        </w:rPr>
        <w:t>PDF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421B2E79" w14:textId="4320EC91" w:rsidR="008C0E2D" w:rsidRPr="00651D2D" w:rsidRDefault="00785A76" w:rsidP="00E94AC4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Авторизация: вход по </w:t>
      </w:r>
      <w:r w:rsidR="00000000">
        <w:rPr>
          <w:rFonts w:ascii="Times New Roman" w:eastAsia="Times New Roman" w:hAnsi="Times New Roman" w:cs="Times New Roman"/>
          <w:sz w:val="28"/>
        </w:rPr>
        <w:t>email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и паролю (</w:t>
      </w:r>
      <w:proofErr w:type="spellStart"/>
      <w:r w:rsidR="00000000">
        <w:rPr>
          <w:rFonts w:ascii="Times New Roman" w:eastAsia="Times New Roman" w:hAnsi="Times New Roman" w:cs="Times New Roman"/>
          <w:sz w:val="28"/>
        </w:rPr>
        <w:t>BCrypt</w:t>
      </w:r>
      <w:proofErr w:type="spellEnd"/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), </w:t>
      </w:r>
      <w:r w:rsidR="00000000">
        <w:rPr>
          <w:rFonts w:ascii="Times New Roman" w:eastAsia="Times New Roman" w:hAnsi="Times New Roman" w:cs="Times New Roman"/>
          <w:sz w:val="28"/>
        </w:rPr>
        <w:t>OAuth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через </w:t>
      </w:r>
      <w:r w:rsidR="00000000">
        <w:rPr>
          <w:rFonts w:ascii="Times New Roman" w:eastAsia="Times New Roman" w:hAnsi="Times New Roman" w:cs="Times New Roman"/>
          <w:sz w:val="28"/>
        </w:rPr>
        <w:t>Google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/</w:t>
      </w:r>
      <w:r w:rsidR="00000000">
        <w:rPr>
          <w:rFonts w:ascii="Times New Roman" w:eastAsia="Times New Roman" w:hAnsi="Times New Roman" w:cs="Times New Roman"/>
          <w:sz w:val="28"/>
        </w:rPr>
        <w:t>GitHub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, локальный (анонимный) режим.</w:t>
      </w:r>
    </w:p>
    <w:p w14:paraId="27D2B7DE" w14:textId="32588B9F" w:rsidR="008C0E2D" w:rsidRPr="00651D2D" w:rsidRDefault="00785A76" w:rsidP="00E94AC4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Управление профилем: просмотр сводной статистики, настройки приложения (язык, уведомления, звук).</w:t>
      </w:r>
    </w:p>
    <w:p w14:paraId="59E4864E" w14:textId="77777777" w:rsidR="008C0E2D" w:rsidRDefault="00000000" w:rsidP="00785A76">
      <w:pPr>
        <w:spacing w:before="560" w:after="5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1.3 Требования к аппаратному обеспечению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8"/>
        <w:gridCol w:w="3118"/>
        <w:gridCol w:w="3969"/>
      </w:tblGrid>
      <w:tr w:rsidR="008C0E2D" w14:paraId="02FF8A4A" w14:textId="77777777" w:rsidTr="00AB5442">
        <w:trPr>
          <w:trHeight w:val="454"/>
        </w:trPr>
        <w:tc>
          <w:tcPr>
            <w:tcW w:w="2268" w:type="dxa"/>
            <w:vAlign w:val="center"/>
          </w:tcPr>
          <w:p w14:paraId="2F014331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Платформа</w:t>
            </w:r>
          </w:p>
        </w:tc>
        <w:tc>
          <w:tcPr>
            <w:tcW w:w="3118" w:type="dxa"/>
            <w:vAlign w:val="center"/>
          </w:tcPr>
          <w:p w14:paraId="5E7B7502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Параметр</w:t>
            </w:r>
          </w:p>
        </w:tc>
        <w:tc>
          <w:tcPr>
            <w:tcW w:w="3969" w:type="dxa"/>
            <w:vAlign w:val="center"/>
          </w:tcPr>
          <w:p w14:paraId="4144AF22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Требование</w:t>
            </w:r>
          </w:p>
        </w:tc>
      </w:tr>
      <w:tr w:rsidR="008C0E2D" w14:paraId="7E527029" w14:textId="77777777" w:rsidTr="00AB5442">
        <w:trPr>
          <w:trHeight w:val="454"/>
        </w:trPr>
        <w:tc>
          <w:tcPr>
            <w:tcW w:w="2268" w:type="dxa"/>
            <w:vAlign w:val="center"/>
          </w:tcPr>
          <w:p w14:paraId="2068F1AE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Windows (Desktop)</w:t>
            </w:r>
          </w:p>
        </w:tc>
        <w:tc>
          <w:tcPr>
            <w:tcW w:w="3118" w:type="dxa"/>
            <w:vAlign w:val="center"/>
          </w:tcPr>
          <w:p w14:paraId="750C6DE9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ОС</w:t>
            </w:r>
          </w:p>
        </w:tc>
        <w:tc>
          <w:tcPr>
            <w:tcW w:w="3969" w:type="dxa"/>
            <w:vAlign w:val="center"/>
          </w:tcPr>
          <w:p w14:paraId="78E18258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Windows 10 Build 19041+ / Windows 11 (x64)</w:t>
            </w:r>
          </w:p>
        </w:tc>
      </w:tr>
      <w:tr w:rsidR="008C0E2D" w14:paraId="69AAB83B" w14:textId="77777777" w:rsidTr="00AB5442">
        <w:trPr>
          <w:trHeight w:val="454"/>
        </w:trPr>
        <w:tc>
          <w:tcPr>
            <w:tcW w:w="2268" w:type="dxa"/>
            <w:vAlign w:val="center"/>
          </w:tcPr>
          <w:p w14:paraId="3BA5E163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Windows (Desktop)</w:t>
            </w:r>
          </w:p>
        </w:tc>
        <w:tc>
          <w:tcPr>
            <w:tcW w:w="3118" w:type="dxa"/>
            <w:vAlign w:val="center"/>
          </w:tcPr>
          <w:p w14:paraId="65C45C9E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Оперативная память</w:t>
            </w:r>
          </w:p>
        </w:tc>
        <w:tc>
          <w:tcPr>
            <w:tcW w:w="3969" w:type="dxa"/>
            <w:vAlign w:val="center"/>
          </w:tcPr>
          <w:p w14:paraId="39220871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4 ГБ RAM</w:t>
            </w:r>
          </w:p>
        </w:tc>
      </w:tr>
      <w:tr w:rsidR="008C0E2D" w14:paraId="09ECE727" w14:textId="77777777" w:rsidTr="00AB5442">
        <w:trPr>
          <w:trHeight w:val="454"/>
        </w:trPr>
        <w:tc>
          <w:tcPr>
            <w:tcW w:w="2268" w:type="dxa"/>
            <w:vAlign w:val="center"/>
          </w:tcPr>
          <w:p w14:paraId="556A9FD3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Windows (Desktop)</w:t>
            </w:r>
          </w:p>
        </w:tc>
        <w:tc>
          <w:tcPr>
            <w:tcW w:w="3118" w:type="dxa"/>
            <w:vAlign w:val="center"/>
          </w:tcPr>
          <w:p w14:paraId="76824D2C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Место на диске</w:t>
            </w:r>
          </w:p>
        </w:tc>
        <w:tc>
          <w:tcPr>
            <w:tcW w:w="3969" w:type="dxa"/>
            <w:vAlign w:val="center"/>
          </w:tcPr>
          <w:p w14:paraId="7FD783EC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300 МБ</w:t>
            </w:r>
          </w:p>
        </w:tc>
      </w:tr>
      <w:tr w:rsidR="008C0E2D" w14:paraId="67065AF1" w14:textId="77777777" w:rsidTr="00AB5442">
        <w:trPr>
          <w:trHeight w:val="454"/>
        </w:trPr>
        <w:tc>
          <w:tcPr>
            <w:tcW w:w="2268" w:type="dxa"/>
            <w:vAlign w:val="center"/>
          </w:tcPr>
          <w:p w14:paraId="606C84BB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Windows (Desktop)</w:t>
            </w:r>
          </w:p>
        </w:tc>
        <w:tc>
          <w:tcPr>
            <w:tcW w:w="3118" w:type="dxa"/>
            <w:vAlign w:val="center"/>
          </w:tcPr>
          <w:p w14:paraId="3E2CD14D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Процессор</w:t>
            </w:r>
          </w:p>
        </w:tc>
        <w:tc>
          <w:tcPr>
            <w:tcW w:w="3969" w:type="dxa"/>
            <w:vAlign w:val="center"/>
          </w:tcPr>
          <w:p w14:paraId="586648DE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x64, 1 ГГц и более</w:t>
            </w:r>
          </w:p>
        </w:tc>
      </w:tr>
      <w:tr w:rsidR="008C0E2D" w14:paraId="1A7B914E" w14:textId="77777777" w:rsidTr="00AB5442">
        <w:trPr>
          <w:trHeight w:val="454"/>
        </w:trPr>
        <w:tc>
          <w:tcPr>
            <w:tcW w:w="2268" w:type="dxa"/>
            <w:vAlign w:val="center"/>
          </w:tcPr>
          <w:p w14:paraId="79DBB7C6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Android</w:t>
            </w:r>
          </w:p>
        </w:tc>
        <w:tc>
          <w:tcPr>
            <w:tcW w:w="3118" w:type="dxa"/>
            <w:vAlign w:val="center"/>
          </w:tcPr>
          <w:p w14:paraId="7D261A2A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ОС</w:t>
            </w:r>
          </w:p>
        </w:tc>
        <w:tc>
          <w:tcPr>
            <w:tcW w:w="3969" w:type="dxa"/>
            <w:vAlign w:val="center"/>
          </w:tcPr>
          <w:p w14:paraId="39C6CB8C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Android 8.0 (API 26) и выше</w:t>
            </w:r>
          </w:p>
        </w:tc>
      </w:tr>
      <w:tr w:rsidR="008C0E2D" w14:paraId="3B69FD07" w14:textId="77777777" w:rsidTr="00AB5442">
        <w:trPr>
          <w:trHeight w:val="454"/>
        </w:trPr>
        <w:tc>
          <w:tcPr>
            <w:tcW w:w="2268" w:type="dxa"/>
            <w:vAlign w:val="center"/>
          </w:tcPr>
          <w:p w14:paraId="11820FD7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Android</w:t>
            </w:r>
          </w:p>
        </w:tc>
        <w:tc>
          <w:tcPr>
            <w:tcW w:w="3118" w:type="dxa"/>
            <w:vAlign w:val="center"/>
          </w:tcPr>
          <w:p w14:paraId="45A66EEA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Оперативная память</w:t>
            </w:r>
          </w:p>
        </w:tc>
        <w:tc>
          <w:tcPr>
            <w:tcW w:w="3969" w:type="dxa"/>
            <w:vAlign w:val="center"/>
          </w:tcPr>
          <w:p w14:paraId="1CF9EF9C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2 ГБ RAM</w:t>
            </w:r>
          </w:p>
        </w:tc>
      </w:tr>
      <w:tr w:rsidR="008C0E2D" w14:paraId="5502D656" w14:textId="77777777" w:rsidTr="00AB5442">
        <w:trPr>
          <w:trHeight w:val="454"/>
        </w:trPr>
        <w:tc>
          <w:tcPr>
            <w:tcW w:w="2268" w:type="dxa"/>
            <w:vAlign w:val="center"/>
          </w:tcPr>
          <w:p w14:paraId="6C1CC8B6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Android</w:t>
            </w:r>
          </w:p>
        </w:tc>
        <w:tc>
          <w:tcPr>
            <w:tcW w:w="3118" w:type="dxa"/>
            <w:vAlign w:val="center"/>
          </w:tcPr>
          <w:p w14:paraId="274CDFC9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Место на диске</w:t>
            </w:r>
          </w:p>
        </w:tc>
        <w:tc>
          <w:tcPr>
            <w:tcW w:w="3969" w:type="dxa"/>
            <w:vAlign w:val="center"/>
          </w:tcPr>
          <w:p w14:paraId="4B31EAA0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150 МБ</w:t>
            </w:r>
          </w:p>
        </w:tc>
      </w:tr>
      <w:tr w:rsidR="008C0E2D" w14:paraId="2F3F9332" w14:textId="77777777" w:rsidTr="00AB5442">
        <w:trPr>
          <w:trHeight w:val="454"/>
        </w:trPr>
        <w:tc>
          <w:tcPr>
            <w:tcW w:w="2268" w:type="dxa"/>
            <w:vAlign w:val="center"/>
          </w:tcPr>
          <w:p w14:paraId="68E595C1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iOS / iPadOS</w:t>
            </w:r>
          </w:p>
        </w:tc>
        <w:tc>
          <w:tcPr>
            <w:tcW w:w="3118" w:type="dxa"/>
            <w:vAlign w:val="center"/>
          </w:tcPr>
          <w:p w14:paraId="4AAEF843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ОС</w:t>
            </w:r>
          </w:p>
        </w:tc>
        <w:tc>
          <w:tcPr>
            <w:tcW w:w="3969" w:type="dxa"/>
            <w:vAlign w:val="center"/>
          </w:tcPr>
          <w:p w14:paraId="3576F270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iOS 15.0 и выше</w:t>
            </w:r>
          </w:p>
        </w:tc>
      </w:tr>
      <w:tr w:rsidR="008C0E2D" w14:paraId="0F0B39C2" w14:textId="77777777" w:rsidTr="00AB5442">
        <w:trPr>
          <w:trHeight w:val="454"/>
        </w:trPr>
        <w:tc>
          <w:tcPr>
            <w:tcW w:w="2268" w:type="dxa"/>
            <w:vAlign w:val="center"/>
          </w:tcPr>
          <w:p w14:paraId="34FEBD35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iOS / iPadOS</w:t>
            </w:r>
          </w:p>
        </w:tc>
        <w:tc>
          <w:tcPr>
            <w:tcW w:w="3118" w:type="dxa"/>
            <w:vAlign w:val="center"/>
          </w:tcPr>
          <w:p w14:paraId="2BAD5E24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Место на диске</w:t>
            </w:r>
          </w:p>
        </w:tc>
        <w:tc>
          <w:tcPr>
            <w:tcW w:w="3969" w:type="dxa"/>
            <w:vAlign w:val="center"/>
          </w:tcPr>
          <w:p w14:paraId="35015449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150 МБ</w:t>
            </w:r>
          </w:p>
        </w:tc>
      </w:tr>
      <w:tr w:rsidR="008C0E2D" w14:paraId="6FCEF155" w14:textId="77777777" w:rsidTr="00AB5442">
        <w:trPr>
          <w:trHeight w:val="454"/>
        </w:trPr>
        <w:tc>
          <w:tcPr>
            <w:tcW w:w="2268" w:type="dxa"/>
            <w:vAlign w:val="center"/>
          </w:tcPr>
          <w:p w14:paraId="3CB374A9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macOS (Catalyst)</w:t>
            </w:r>
          </w:p>
        </w:tc>
        <w:tc>
          <w:tcPr>
            <w:tcW w:w="3118" w:type="dxa"/>
            <w:vAlign w:val="center"/>
          </w:tcPr>
          <w:p w14:paraId="4B8F3F2D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ОС</w:t>
            </w:r>
          </w:p>
        </w:tc>
        <w:tc>
          <w:tcPr>
            <w:tcW w:w="3969" w:type="dxa"/>
            <w:vAlign w:val="center"/>
          </w:tcPr>
          <w:p w14:paraId="51777BA3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macOS 12 (Monterey) и выше</w:t>
            </w:r>
          </w:p>
        </w:tc>
      </w:tr>
      <w:tr w:rsidR="008C0E2D" w14:paraId="12BF1BA5" w14:textId="77777777" w:rsidTr="00AB5442">
        <w:trPr>
          <w:trHeight w:val="454"/>
        </w:trPr>
        <w:tc>
          <w:tcPr>
            <w:tcW w:w="2268" w:type="dxa"/>
            <w:vAlign w:val="center"/>
          </w:tcPr>
          <w:p w14:paraId="710D30E7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macOS (Catalyst)</w:t>
            </w:r>
          </w:p>
        </w:tc>
        <w:tc>
          <w:tcPr>
            <w:tcW w:w="3118" w:type="dxa"/>
            <w:vAlign w:val="center"/>
          </w:tcPr>
          <w:p w14:paraId="221A04D5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Место на диске</w:t>
            </w:r>
          </w:p>
        </w:tc>
        <w:tc>
          <w:tcPr>
            <w:tcW w:w="3969" w:type="dxa"/>
            <w:vAlign w:val="center"/>
          </w:tcPr>
          <w:p w14:paraId="5B381D0B" w14:textId="77777777" w:rsidR="008C0E2D" w:rsidRDefault="00000000" w:rsidP="00AB5442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200 МБ</w:t>
            </w:r>
          </w:p>
        </w:tc>
      </w:tr>
    </w:tbl>
    <w:p w14:paraId="48944AF4" w14:textId="77777777" w:rsidR="008C0E2D" w:rsidRDefault="008C0E2D"/>
    <w:p w14:paraId="7C0C4D73" w14:textId="77777777" w:rsidR="008C0E2D" w:rsidRDefault="00000000" w:rsidP="00AB5442">
      <w:pPr>
        <w:spacing w:before="560" w:after="5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1.4 Требования к программному обеспечению</w:t>
      </w:r>
    </w:p>
    <w:p w14:paraId="7F043AAC" w14:textId="77777777" w:rsidR="008C0E2D" w:rsidRPr="00651D2D" w:rsidRDefault="00000000">
      <w:pPr>
        <w:spacing w:after="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>Для сборки и запуска приложения необходима среда выполнения .</w:t>
      </w:r>
      <w:r>
        <w:rPr>
          <w:rFonts w:ascii="Times New Roman" w:eastAsia="Times New Roman" w:hAnsi="Times New Roman" w:cs="Times New Roman"/>
          <w:sz w:val="28"/>
        </w:rPr>
        <w:t>NET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10 </w:t>
      </w:r>
      <w:r>
        <w:rPr>
          <w:rFonts w:ascii="Times New Roman" w:eastAsia="Times New Roman" w:hAnsi="Times New Roman" w:cs="Times New Roman"/>
          <w:sz w:val="28"/>
        </w:rPr>
        <w:t>SDK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(включает </w:t>
      </w:r>
      <w:r>
        <w:rPr>
          <w:rFonts w:ascii="Times New Roman" w:eastAsia="Times New Roman" w:hAnsi="Times New Roman" w:cs="Times New Roman"/>
          <w:sz w:val="28"/>
        </w:rPr>
        <w:t>Runtime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). Целевые фреймворки определены в файле проекта </w:t>
      </w:r>
      <w:r>
        <w:rPr>
          <w:rFonts w:ascii="Times New Roman" w:eastAsia="Times New Roman" w:hAnsi="Times New Roman" w:cs="Times New Roman"/>
          <w:sz w:val="28"/>
        </w:rPr>
        <w:t>EduDev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Tracker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csproj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604BC91A" w14:textId="5DCC1180" w:rsidR="008C0E2D" w:rsidRPr="00785A76" w:rsidRDefault="00785A76">
      <w:pPr>
        <w:spacing w:after="0" w:line="240" w:lineRule="auto"/>
        <w:ind w:left="709"/>
        <w:jc w:val="both"/>
      </w:pPr>
      <w:r w:rsidRPr="00785A76">
        <w:rPr>
          <w:rFonts w:ascii="Times New Roman" w:eastAsia="Times New Roman" w:hAnsi="Times New Roman" w:cs="Times New Roman"/>
          <w:sz w:val="28"/>
        </w:rPr>
        <w:t>–</w:t>
      </w:r>
      <w:r w:rsidR="00000000" w:rsidRPr="00785A76">
        <w:rPr>
          <w:rFonts w:ascii="Times New Roman" w:eastAsia="Times New Roman" w:hAnsi="Times New Roman" w:cs="Times New Roman"/>
          <w:sz w:val="28"/>
        </w:rPr>
        <w:t xml:space="preserve"> </w:t>
      </w:r>
      <w:r w:rsidR="00000000">
        <w:rPr>
          <w:rFonts w:ascii="Times New Roman" w:eastAsia="Times New Roman" w:hAnsi="Times New Roman" w:cs="Times New Roman"/>
          <w:sz w:val="28"/>
        </w:rPr>
        <w:t>net</w:t>
      </w:r>
      <w:r w:rsidR="00000000" w:rsidRPr="00785A76">
        <w:rPr>
          <w:rFonts w:ascii="Times New Roman" w:eastAsia="Times New Roman" w:hAnsi="Times New Roman" w:cs="Times New Roman"/>
          <w:sz w:val="28"/>
        </w:rPr>
        <w:t>10.0-</w:t>
      </w:r>
      <w:r w:rsidR="00000000">
        <w:rPr>
          <w:rFonts w:ascii="Times New Roman" w:eastAsia="Times New Roman" w:hAnsi="Times New Roman" w:cs="Times New Roman"/>
          <w:sz w:val="28"/>
        </w:rPr>
        <w:t>windows</w:t>
      </w:r>
      <w:r w:rsidR="00000000" w:rsidRPr="00785A76">
        <w:rPr>
          <w:rFonts w:ascii="Times New Roman" w:eastAsia="Times New Roman" w:hAnsi="Times New Roman" w:cs="Times New Roman"/>
          <w:sz w:val="28"/>
        </w:rPr>
        <w:t xml:space="preserve">10.0.19041.0 </w:t>
      </w:r>
      <w:r w:rsidRPr="00785A76">
        <w:rPr>
          <w:rFonts w:ascii="Times New Roman" w:eastAsia="Times New Roman" w:hAnsi="Times New Roman" w:cs="Times New Roman"/>
          <w:sz w:val="28"/>
        </w:rPr>
        <w:t>–</w:t>
      </w:r>
      <w:r w:rsidR="00000000" w:rsidRPr="00785A76">
        <w:rPr>
          <w:rFonts w:ascii="Times New Roman" w:eastAsia="Times New Roman" w:hAnsi="Times New Roman" w:cs="Times New Roman"/>
          <w:sz w:val="28"/>
        </w:rPr>
        <w:t xml:space="preserve"> </w:t>
      </w:r>
      <w:r w:rsidR="00000000">
        <w:rPr>
          <w:rFonts w:ascii="Times New Roman" w:eastAsia="Times New Roman" w:hAnsi="Times New Roman" w:cs="Times New Roman"/>
          <w:sz w:val="28"/>
        </w:rPr>
        <w:t>Windows</w:t>
      </w:r>
      <w:r w:rsidR="00000000" w:rsidRPr="00785A76">
        <w:rPr>
          <w:rFonts w:ascii="Times New Roman" w:eastAsia="Times New Roman" w:hAnsi="Times New Roman" w:cs="Times New Roman"/>
          <w:sz w:val="28"/>
        </w:rPr>
        <w:t xml:space="preserve"> </w:t>
      </w:r>
      <w:r w:rsidR="00000000">
        <w:rPr>
          <w:rFonts w:ascii="Times New Roman" w:eastAsia="Times New Roman" w:hAnsi="Times New Roman" w:cs="Times New Roman"/>
          <w:sz w:val="28"/>
        </w:rPr>
        <w:t>Desktop</w:t>
      </w:r>
    </w:p>
    <w:p w14:paraId="566EC495" w14:textId="0691536E" w:rsidR="008C0E2D" w:rsidRDefault="00785A76">
      <w:pPr>
        <w:spacing w:after="0" w:line="240" w:lineRule="auto"/>
        <w:ind w:left="709"/>
        <w:jc w:val="both"/>
      </w:pPr>
      <w:r>
        <w:rPr>
          <w:rFonts w:ascii="Times New Roman" w:eastAsia="Times New Roman" w:hAnsi="Times New Roman" w:cs="Times New Roman"/>
          <w:sz w:val="28"/>
        </w:rPr>
        <w:t>–</w:t>
      </w:r>
      <w:r w:rsidR="00000000">
        <w:rPr>
          <w:rFonts w:ascii="Times New Roman" w:eastAsia="Times New Roman" w:hAnsi="Times New Roman" w:cs="Times New Roman"/>
          <w:sz w:val="28"/>
        </w:rPr>
        <w:t xml:space="preserve"> net10.0-android            </w:t>
      </w:r>
      <w:r>
        <w:rPr>
          <w:rFonts w:ascii="Times New Roman" w:eastAsia="Times New Roman" w:hAnsi="Times New Roman" w:cs="Times New Roman"/>
          <w:sz w:val="28"/>
        </w:rPr>
        <w:t>–</w:t>
      </w:r>
      <w:r w:rsidR="00000000">
        <w:rPr>
          <w:rFonts w:ascii="Times New Roman" w:eastAsia="Times New Roman" w:hAnsi="Times New Roman" w:cs="Times New Roman"/>
          <w:sz w:val="28"/>
        </w:rPr>
        <w:t xml:space="preserve"> Android</w:t>
      </w:r>
    </w:p>
    <w:p w14:paraId="727875AC" w14:textId="5402705B" w:rsidR="008C0E2D" w:rsidRDefault="00785A76">
      <w:pPr>
        <w:spacing w:after="0" w:line="240" w:lineRule="auto"/>
        <w:ind w:left="709"/>
        <w:jc w:val="both"/>
      </w:pPr>
      <w:r>
        <w:rPr>
          <w:rFonts w:ascii="Times New Roman" w:eastAsia="Times New Roman" w:hAnsi="Times New Roman" w:cs="Times New Roman"/>
          <w:sz w:val="28"/>
        </w:rPr>
        <w:lastRenderedPageBreak/>
        <w:t>–</w:t>
      </w:r>
      <w:r w:rsidR="00000000">
        <w:rPr>
          <w:rFonts w:ascii="Times New Roman" w:eastAsia="Times New Roman" w:hAnsi="Times New Roman" w:cs="Times New Roman"/>
          <w:sz w:val="28"/>
        </w:rPr>
        <w:t xml:space="preserve"> net10.0-ios</w:t>
      </w:r>
      <w:r w:rsidR="00AB5442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–</w:t>
      </w:r>
      <w:r w:rsidR="00000000">
        <w:rPr>
          <w:rFonts w:ascii="Times New Roman" w:eastAsia="Times New Roman" w:hAnsi="Times New Roman" w:cs="Times New Roman"/>
          <w:sz w:val="28"/>
        </w:rPr>
        <w:t xml:space="preserve"> iOS</w:t>
      </w:r>
    </w:p>
    <w:p w14:paraId="124736C2" w14:textId="0691B0F2" w:rsidR="008C0E2D" w:rsidRDefault="00785A76">
      <w:pPr>
        <w:spacing w:after="0" w:line="240" w:lineRule="auto"/>
        <w:ind w:left="709"/>
        <w:jc w:val="both"/>
      </w:pPr>
      <w:r>
        <w:rPr>
          <w:rFonts w:ascii="Times New Roman" w:eastAsia="Times New Roman" w:hAnsi="Times New Roman" w:cs="Times New Roman"/>
          <w:sz w:val="28"/>
        </w:rPr>
        <w:t>–</w:t>
      </w:r>
      <w:r w:rsidR="00000000">
        <w:rPr>
          <w:rFonts w:ascii="Times New Roman" w:eastAsia="Times New Roman" w:hAnsi="Times New Roman" w:cs="Times New Roman"/>
          <w:sz w:val="28"/>
        </w:rPr>
        <w:t xml:space="preserve"> net10.0-maccatalyst        </w:t>
      </w:r>
      <w:r>
        <w:rPr>
          <w:rFonts w:ascii="Times New Roman" w:eastAsia="Times New Roman" w:hAnsi="Times New Roman" w:cs="Times New Roman"/>
          <w:sz w:val="28"/>
        </w:rPr>
        <w:t>–</w:t>
      </w:r>
      <w:r w:rsidR="00000000">
        <w:rPr>
          <w:rFonts w:ascii="Times New Roman" w:eastAsia="Times New Roman" w:hAnsi="Times New Roman" w:cs="Times New Roman"/>
          <w:sz w:val="28"/>
        </w:rPr>
        <w:t xml:space="preserve"> macOS (Catalyst)</w:t>
      </w:r>
    </w:p>
    <w:p w14:paraId="510C59E9" w14:textId="77777777" w:rsidR="008C0E2D" w:rsidRDefault="00000000" w:rsidP="00863787">
      <w:pPr>
        <w:spacing w:after="28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Зависимости NuGet (основные пакеты):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55"/>
        <w:gridCol w:w="1132"/>
        <w:gridCol w:w="4318"/>
      </w:tblGrid>
      <w:tr w:rsidR="008C0E2D" w14:paraId="27F85975" w14:textId="77777777" w:rsidTr="008E66F0">
        <w:trPr>
          <w:trHeight w:val="454"/>
        </w:trPr>
        <w:tc>
          <w:tcPr>
            <w:tcW w:w="3685" w:type="dxa"/>
            <w:vAlign w:val="center"/>
          </w:tcPr>
          <w:p w14:paraId="61E22AA4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Пакет</w:t>
            </w:r>
          </w:p>
        </w:tc>
        <w:tc>
          <w:tcPr>
            <w:tcW w:w="1134" w:type="dxa"/>
            <w:vAlign w:val="center"/>
          </w:tcPr>
          <w:p w14:paraId="3C8ABE1B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Версия</w:t>
            </w:r>
          </w:p>
        </w:tc>
        <w:tc>
          <w:tcPr>
            <w:tcW w:w="4535" w:type="dxa"/>
            <w:vAlign w:val="center"/>
          </w:tcPr>
          <w:p w14:paraId="31ABD432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Назначение</w:t>
            </w:r>
          </w:p>
        </w:tc>
      </w:tr>
      <w:tr w:rsidR="008C0E2D" w14:paraId="666217D6" w14:textId="77777777" w:rsidTr="008E66F0">
        <w:trPr>
          <w:trHeight w:val="454"/>
        </w:trPr>
        <w:tc>
          <w:tcPr>
            <w:tcW w:w="3685" w:type="dxa"/>
            <w:vAlign w:val="center"/>
          </w:tcPr>
          <w:p w14:paraId="7D8CA86E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BCrypt.Net-Next</w:t>
            </w:r>
          </w:p>
        </w:tc>
        <w:tc>
          <w:tcPr>
            <w:tcW w:w="1134" w:type="dxa"/>
            <w:vAlign w:val="center"/>
          </w:tcPr>
          <w:p w14:paraId="18267661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4.2.0</w:t>
            </w:r>
          </w:p>
        </w:tc>
        <w:tc>
          <w:tcPr>
            <w:tcW w:w="4535" w:type="dxa"/>
            <w:vAlign w:val="center"/>
          </w:tcPr>
          <w:p w14:paraId="169828CE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Хэширование паролей (BCrypt алгоритм)</w:t>
            </w:r>
          </w:p>
        </w:tc>
      </w:tr>
      <w:tr w:rsidR="008C0E2D" w:rsidRPr="00651D2D" w14:paraId="464636D5" w14:textId="77777777" w:rsidTr="008E66F0">
        <w:trPr>
          <w:trHeight w:val="454"/>
        </w:trPr>
        <w:tc>
          <w:tcPr>
            <w:tcW w:w="3685" w:type="dxa"/>
            <w:vAlign w:val="center"/>
          </w:tcPr>
          <w:p w14:paraId="5C396500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CommunityToolkit.Maui</w:t>
            </w:r>
          </w:p>
        </w:tc>
        <w:tc>
          <w:tcPr>
            <w:tcW w:w="1134" w:type="dxa"/>
            <w:vAlign w:val="center"/>
          </w:tcPr>
          <w:p w14:paraId="20E49F4C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14.1.0</w:t>
            </w:r>
          </w:p>
        </w:tc>
        <w:tc>
          <w:tcPr>
            <w:tcW w:w="4535" w:type="dxa"/>
            <w:vAlign w:val="center"/>
          </w:tcPr>
          <w:p w14:paraId="7DBFE878" w14:textId="77777777" w:rsidR="008C0E2D" w:rsidRPr="00651D2D" w:rsidRDefault="00000000" w:rsidP="008E66F0">
            <w:pPr>
              <w:spacing w:before="40" w:after="40"/>
              <w:jc w:val="center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Расширения </w:t>
            </w:r>
            <w:r>
              <w:rPr>
                <w:rFonts w:ascii="Times New Roman" w:eastAsia="Times New Roman" w:hAnsi="Times New Roman" w:cs="Times New Roman"/>
                <w:sz w:val="28"/>
              </w:rPr>
              <w:t>MAUI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: всплывающие окна, конверторы</w:t>
            </w:r>
          </w:p>
        </w:tc>
      </w:tr>
      <w:tr w:rsidR="008C0E2D" w14:paraId="505FD1E3" w14:textId="77777777" w:rsidTr="008E66F0">
        <w:trPr>
          <w:trHeight w:val="454"/>
        </w:trPr>
        <w:tc>
          <w:tcPr>
            <w:tcW w:w="3685" w:type="dxa"/>
            <w:vAlign w:val="center"/>
          </w:tcPr>
          <w:p w14:paraId="0EB2714F" w14:textId="77777777" w:rsidR="008C0E2D" w:rsidRDefault="00000000" w:rsidP="008E66F0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CommunityToolkit.Mvvm</w:t>
            </w:r>
            <w:proofErr w:type="spellEnd"/>
          </w:p>
        </w:tc>
        <w:tc>
          <w:tcPr>
            <w:tcW w:w="1134" w:type="dxa"/>
            <w:vAlign w:val="center"/>
          </w:tcPr>
          <w:p w14:paraId="6EB194B3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8.4.2</w:t>
            </w:r>
          </w:p>
        </w:tc>
        <w:tc>
          <w:tcPr>
            <w:tcW w:w="4535" w:type="dxa"/>
            <w:vAlign w:val="center"/>
          </w:tcPr>
          <w:p w14:paraId="2DA28F4A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Source-генераторы MVVM: [ObservableProperty], [RelayCommand]</w:t>
            </w:r>
          </w:p>
        </w:tc>
      </w:tr>
      <w:tr w:rsidR="008C0E2D" w14:paraId="55546DE9" w14:textId="77777777" w:rsidTr="008E66F0">
        <w:trPr>
          <w:trHeight w:val="454"/>
        </w:trPr>
        <w:tc>
          <w:tcPr>
            <w:tcW w:w="3685" w:type="dxa"/>
            <w:vAlign w:val="center"/>
          </w:tcPr>
          <w:p w14:paraId="0703E0AA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Microsoft.Maui.Controls</w:t>
            </w:r>
          </w:p>
        </w:tc>
        <w:tc>
          <w:tcPr>
            <w:tcW w:w="1134" w:type="dxa"/>
            <w:vAlign w:val="center"/>
          </w:tcPr>
          <w:p w14:paraId="3ACE7C27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10.0.51</w:t>
            </w:r>
          </w:p>
        </w:tc>
        <w:tc>
          <w:tcPr>
            <w:tcW w:w="4535" w:type="dxa"/>
            <w:vAlign w:val="center"/>
          </w:tcPr>
          <w:p w14:paraId="1E7DA5F5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Основной фреймворк UI</w:t>
            </w:r>
          </w:p>
        </w:tc>
      </w:tr>
      <w:tr w:rsidR="008C0E2D" w:rsidRPr="00651D2D" w14:paraId="4E706FE3" w14:textId="77777777" w:rsidTr="008E66F0">
        <w:trPr>
          <w:trHeight w:val="454"/>
        </w:trPr>
        <w:tc>
          <w:tcPr>
            <w:tcW w:w="3685" w:type="dxa"/>
            <w:vAlign w:val="center"/>
          </w:tcPr>
          <w:p w14:paraId="23096F8B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sqlite-net-pcl</w:t>
            </w:r>
          </w:p>
        </w:tc>
        <w:tc>
          <w:tcPr>
            <w:tcW w:w="1134" w:type="dxa"/>
            <w:vAlign w:val="center"/>
          </w:tcPr>
          <w:p w14:paraId="3C08F08D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1.9.172</w:t>
            </w:r>
          </w:p>
        </w:tc>
        <w:tc>
          <w:tcPr>
            <w:tcW w:w="4535" w:type="dxa"/>
            <w:vAlign w:val="center"/>
          </w:tcPr>
          <w:p w14:paraId="3E012EE2" w14:textId="77777777" w:rsidR="008C0E2D" w:rsidRPr="00651D2D" w:rsidRDefault="00000000" w:rsidP="008E66F0">
            <w:pPr>
              <w:spacing w:before="40" w:after="40"/>
              <w:jc w:val="center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ORM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для </w:t>
            </w:r>
            <w:r>
              <w:rPr>
                <w:rFonts w:ascii="Times New Roman" w:eastAsia="Times New Roman" w:hAnsi="Times New Roman" w:cs="Times New Roman"/>
                <w:sz w:val="28"/>
              </w:rPr>
              <w:t>SQLite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: асинхронные </w:t>
            </w:r>
            <w:r>
              <w:rPr>
                <w:rFonts w:ascii="Times New Roman" w:eastAsia="Times New Roman" w:hAnsi="Times New Roman" w:cs="Times New Roman"/>
                <w:sz w:val="28"/>
              </w:rPr>
              <w:t>CRUD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-операции</w:t>
            </w:r>
          </w:p>
        </w:tc>
      </w:tr>
      <w:tr w:rsidR="008C0E2D" w14:paraId="614FE70B" w14:textId="77777777" w:rsidTr="008E66F0">
        <w:trPr>
          <w:trHeight w:val="454"/>
        </w:trPr>
        <w:tc>
          <w:tcPr>
            <w:tcW w:w="3685" w:type="dxa"/>
            <w:vAlign w:val="center"/>
          </w:tcPr>
          <w:p w14:paraId="4A8144DC" w14:textId="77777777" w:rsidR="008C0E2D" w:rsidRDefault="00000000" w:rsidP="008E66F0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SQLiteNetExtensions</w:t>
            </w:r>
            <w:proofErr w:type="spellEnd"/>
          </w:p>
        </w:tc>
        <w:tc>
          <w:tcPr>
            <w:tcW w:w="1134" w:type="dxa"/>
            <w:vAlign w:val="center"/>
          </w:tcPr>
          <w:p w14:paraId="5C3B8D41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2.1.0</w:t>
            </w:r>
          </w:p>
        </w:tc>
        <w:tc>
          <w:tcPr>
            <w:tcW w:w="4535" w:type="dxa"/>
            <w:vAlign w:val="center"/>
          </w:tcPr>
          <w:p w14:paraId="73A6CE94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Реляционные связи SQLite (GetWithChildrenAsync)</w:t>
            </w:r>
          </w:p>
        </w:tc>
      </w:tr>
      <w:tr w:rsidR="008C0E2D" w14:paraId="0407E7F1" w14:textId="77777777" w:rsidTr="008E66F0">
        <w:trPr>
          <w:trHeight w:val="454"/>
        </w:trPr>
        <w:tc>
          <w:tcPr>
            <w:tcW w:w="3685" w:type="dxa"/>
            <w:vAlign w:val="center"/>
          </w:tcPr>
          <w:p w14:paraId="515F84C2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SQLiteNetExtensions.Async</w:t>
            </w:r>
          </w:p>
        </w:tc>
        <w:tc>
          <w:tcPr>
            <w:tcW w:w="1134" w:type="dxa"/>
            <w:vAlign w:val="center"/>
          </w:tcPr>
          <w:p w14:paraId="5874F8AB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2.1.0</w:t>
            </w:r>
          </w:p>
        </w:tc>
        <w:tc>
          <w:tcPr>
            <w:tcW w:w="4535" w:type="dxa"/>
            <w:vAlign w:val="center"/>
          </w:tcPr>
          <w:p w14:paraId="1A748B12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Асинхронная версия SQLiteNetExtensions</w:t>
            </w:r>
          </w:p>
        </w:tc>
      </w:tr>
      <w:tr w:rsidR="008C0E2D" w:rsidRPr="00651D2D" w14:paraId="1CEBB25B" w14:textId="77777777" w:rsidTr="008E66F0">
        <w:trPr>
          <w:trHeight w:val="454"/>
        </w:trPr>
        <w:tc>
          <w:tcPr>
            <w:tcW w:w="3685" w:type="dxa"/>
            <w:vAlign w:val="center"/>
          </w:tcPr>
          <w:p w14:paraId="3E59B715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SQLitePCLRaw.bundle_green</w:t>
            </w:r>
          </w:p>
        </w:tc>
        <w:tc>
          <w:tcPr>
            <w:tcW w:w="1134" w:type="dxa"/>
            <w:vAlign w:val="center"/>
          </w:tcPr>
          <w:p w14:paraId="12D172C1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2.1.11</w:t>
            </w:r>
          </w:p>
        </w:tc>
        <w:tc>
          <w:tcPr>
            <w:tcW w:w="4535" w:type="dxa"/>
            <w:vAlign w:val="center"/>
          </w:tcPr>
          <w:p w14:paraId="082C0C97" w14:textId="77777777" w:rsidR="008C0E2D" w:rsidRPr="00651D2D" w:rsidRDefault="00000000" w:rsidP="008E66F0">
            <w:pPr>
              <w:spacing w:before="40" w:after="40"/>
              <w:jc w:val="center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Нативные </w:t>
            </w:r>
            <w:proofErr w:type="spellStart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бинарники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SQLite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для всех платформ</w:t>
            </w:r>
          </w:p>
        </w:tc>
      </w:tr>
      <w:tr w:rsidR="008C0E2D" w14:paraId="70C82E0D" w14:textId="77777777" w:rsidTr="008E66F0">
        <w:trPr>
          <w:trHeight w:val="454"/>
        </w:trPr>
        <w:tc>
          <w:tcPr>
            <w:tcW w:w="3685" w:type="dxa"/>
            <w:vAlign w:val="center"/>
          </w:tcPr>
          <w:p w14:paraId="19261B10" w14:textId="77777777" w:rsidR="008C0E2D" w:rsidRDefault="00000000" w:rsidP="008E66F0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Plugin.LocalNotification</w:t>
            </w:r>
            <w:proofErr w:type="spellEnd"/>
          </w:p>
        </w:tc>
        <w:tc>
          <w:tcPr>
            <w:tcW w:w="1134" w:type="dxa"/>
            <w:vAlign w:val="center"/>
          </w:tcPr>
          <w:p w14:paraId="65E8EBA8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14.1.0</w:t>
            </w:r>
          </w:p>
        </w:tc>
        <w:tc>
          <w:tcPr>
            <w:tcW w:w="4535" w:type="dxa"/>
            <w:vAlign w:val="center"/>
          </w:tcPr>
          <w:p w14:paraId="33A58ABC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Локальные push-уведомления</w:t>
            </w:r>
          </w:p>
        </w:tc>
      </w:tr>
      <w:tr w:rsidR="008C0E2D" w14:paraId="13AC0851" w14:textId="77777777" w:rsidTr="008E66F0">
        <w:trPr>
          <w:trHeight w:val="454"/>
        </w:trPr>
        <w:tc>
          <w:tcPr>
            <w:tcW w:w="3685" w:type="dxa"/>
            <w:vAlign w:val="center"/>
          </w:tcPr>
          <w:p w14:paraId="4A9BAE2B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Plugin.Maui.Audio</w:t>
            </w:r>
          </w:p>
        </w:tc>
        <w:tc>
          <w:tcPr>
            <w:tcW w:w="1134" w:type="dxa"/>
            <w:vAlign w:val="center"/>
          </w:tcPr>
          <w:p w14:paraId="517594CA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4.0.0</w:t>
            </w:r>
          </w:p>
        </w:tc>
        <w:tc>
          <w:tcPr>
            <w:tcW w:w="4535" w:type="dxa"/>
            <w:vAlign w:val="center"/>
          </w:tcPr>
          <w:p w14:paraId="26D9FC2D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Воспроизведение аудио (звуки таймера)</w:t>
            </w:r>
          </w:p>
        </w:tc>
      </w:tr>
      <w:tr w:rsidR="008C0E2D" w:rsidRPr="00651D2D" w14:paraId="6EB4349E" w14:textId="77777777" w:rsidTr="008E66F0">
        <w:trPr>
          <w:trHeight w:val="454"/>
        </w:trPr>
        <w:tc>
          <w:tcPr>
            <w:tcW w:w="3685" w:type="dxa"/>
            <w:vAlign w:val="center"/>
          </w:tcPr>
          <w:p w14:paraId="49C7C738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ClosedXML</w:t>
            </w:r>
          </w:p>
        </w:tc>
        <w:tc>
          <w:tcPr>
            <w:tcW w:w="1134" w:type="dxa"/>
            <w:vAlign w:val="center"/>
          </w:tcPr>
          <w:p w14:paraId="1032873D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0.103.2</w:t>
            </w:r>
          </w:p>
        </w:tc>
        <w:tc>
          <w:tcPr>
            <w:tcW w:w="4535" w:type="dxa"/>
            <w:vAlign w:val="center"/>
          </w:tcPr>
          <w:p w14:paraId="7D7AE51B" w14:textId="77777777" w:rsidR="008C0E2D" w:rsidRPr="00651D2D" w:rsidRDefault="00000000" w:rsidP="008E66F0">
            <w:pPr>
              <w:spacing w:before="40" w:after="40"/>
              <w:jc w:val="center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Генерация </w:t>
            </w:r>
            <w:r>
              <w:rPr>
                <w:rFonts w:ascii="Times New Roman" w:eastAsia="Times New Roman" w:hAnsi="Times New Roman" w:cs="Times New Roman"/>
                <w:sz w:val="28"/>
              </w:rPr>
              <w:t>Excel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-файлов (экспорт аналитики)</w:t>
            </w:r>
          </w:p>
        </w:tc>
      </w:tr>
      <w:tr w:rsidR="008C0E2D" w14:paraId="7B1AD3E9" w14:textId="77777777" w:rsidTr="008E66F0">
        <w:trPr>
          <w:trHeight w:val="454"/>
        </w:trPr>
        <w:tc>
          <w:tcPr>
            <w:tcW w:w="3685" w:type="dxa"/>
            <w:vAlign w:val="center"/>
          </w:tcPr>
          <w:p w14:paraId="12537C53" w14:textId="77777777" w:rsidR="008C0E2D" w:rsidRDefault="00000000" w:rsidP="008E66F0">
            <w:pPr>
              <w:spacing w:before="40" w:after="40"/>
              <w:jc w:val="center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Microsoft.Extensions.Logging.Debug</w:t>
            </w:r>
            <w:proofErr w:type="spellEnd"/>
            <w:proofErr w:type="gramEnd"/>
          </w:p>
        </w:tc>
        <w:tc>
          <w:tcPr>
            <w:tcW w:w="1134" w:type="dxa"/>
            <w:vAlign w:val="center"/>
          </w:tcPr>
          <w:p w14:paraId="27D5376C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10.0.0</w:t>
            </w:r>
          </w:p>
        </w:tc>
        <w:tc>
          <w:tcPr>
            <w:tcW w:w="4535" w:type="dxa"/>
            <w:vAlign w:val="center"/>
          </w:tcPr>
          <w:p w14:paraId="39BBF7B6" w14:textId="77777777" w:rsidR="008C0E2D" w:rsidRDefault="00000000" w:rsidP="008E66F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Логирование в DEBUG-сборках</w:t>
            </w:r>
          </w:p>
        </w:tc>
      </w:tr>
    </w:tbl>
    <w:p w14:paraId="4F4086D5" w14:textId="77777777" w:rsidR="008C0E2D" w:rsidRDefault="008C0E2D"/>
    <w:p w14:paraId="79817683" w14:textId="77777777" w:rsidR="008C0E2D" w:rsidRDefault="00000000">
      <w:pPr>
        <w:spacing w:after="0"/>
      </w:pPr>
      <w:r>
        <w:br w:type="page"/>
      </w:r>
    </w:p>
    <w:p w14:paraId="76AC7752" w14:textId="77777777" w:rsidR="008C0E2D" w:rsidRDefault="00000000" w:rsidP="00AD7762">
      <w:pPr>
        <w:spacing w:after="28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2 ХАРАКТЕРИСТИКА ПРИЛОЖЕНИЯ</w:t>
      </w:r>
    </w:p>
    <w:p w14:paraId="516A8F2E" w14:textId="77777777" w:rsidR="008C0E2D" w:rsidRDefault="00000000" w:rsidP="00AD7762">
      <w:pPr>
        <w:spacing w:after="5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2.1 Архитектура и структура</w:t>
      </w:r>
    </w:p>
    <w:p w14:paraId="0003C470" w14:textId="1DF63801" w:rsidR="008C0E2D" w:rsidRPr="00651D2D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 xml:space="preserve">EduDev Tracker построен по архитектурному паттерну MVVM (Model-View-ViewModel) с feature-first организацией кода. 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Корневое пространство имён </w:t>
      </w:r>
      <w:r w:rsidR="00785A76">
        <w:rPr>
          <w:rFonts w:ascii="Times New Roman" w:eastAsia="Times New Roman" w:hAnsi="Times New Roman" w:cs="Times New Roman"/>
          <w:sz w:val="28"/>
          <w:lang w:val="ru-RU"/>
        </w:rPr>
        <w:t>–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EduDev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Tracker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(с символом подчёркивания; имя папки </w:t>
      </w:r>
      <w:r w:rsidR="00785A76">
        <w:rPr>
          <w:rFonts w:ascii="Times New Roman" w:eastAsia="Times New Roman" w:hAnsi="Times New Roman" w:cs="Times New Roman"/>
          <w:sz w:val="28"/>
          <w:lang w:val="ru-RU"/>
        </w:rPr>
        <w:t>–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«</w:t>
      </w:r>
      <w:r>
        <w:rPr>
          <w:rFonts w:ascii="Times New Roman" w:eastAsia="Times New Roman" w:hAnsi="Times New Roman" w:cs="Times New Roman"/>
          <w:sz w:val="28"/>
        </w:rPr>
        <w:t>EduDev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Tracker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» с пробелом).</w:t>
      </w:r>
    </w:p>
    <w:p w14:paraId="2B939F4E" w14:textId="77777777" w:rsidR="008C0E2D" w:rsidRPr="00651D2D" w:rsidRDefault="00000000">
      <w:pPr>
        <w:spacing w:after="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>Уровни архитектуры (от пользовательского интерфейса к данным):</w:t>
      </w:r>
    </w:p>
    <w:p w14:paraId="59534A07" w14:textId="012CEC11" w:rsidR="008C0E2D" w:rsidRPr="00651D2D" w:rsidRDefault="00785A76" w:rsidP="00C11457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000000">
        <w:rPr>
          <w:rFonts w:ascii="Times New Roman" w:eastAsia="Times New Roman" w:hAnsi="Times New Roman" w:cs="Times New Roman"/>
          <w:sz w:val="28"/>
        </w:rPr>
        <w:t>View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(</w:t>
      </w:r>
      <w:r w:rsidR="00000000">
        <w:rPr>
          <w:rFonts w:ascii="Times New Roman" w:eastAsia="Times New Roman" w:hAnsi="Times New Roman" w:cs="Times New Roman"/>
          <w:sz w:val="28"/>
        </w:rPr>
        <w:t>XAML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-страницы) </w:t>
      </w:r>
      <w:r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отвечает за отображение. Содержится в </w:t>
      </w:r>
      <w:r w:rsidR="00000000">
        <w:rPr>
          <w:rFonts w:ascii="Times New Roman" w:eastAsia="Times New Roman" w:hAnsi="Times New Roman" w:cs="Times New Roman"/>
          <w:sz w:val="28"/>
        </w:rPr>
        <w:t>Features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/&lt;Имя&gt;/</w:t>
      </w:r>
      <w:r w:rsidR="00000000">
        <w:rPr>
          <w:rFonts w:ascii="Times New Roman" w:eastAsia="Times New Roman" w:hAnsi="Times New Roman" w:cs="Times New Roman"/>
          <w:sz w:val="28"/>
        </w:rPr>
        <w:t>Views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/. Страницы получают </w:t>
      </w:r>
      <w:proofErr w:type="spellStart"/>
      <w:r w:rsidR="00000000">
        <w:rPr>
          <w:rFonts w:ascii="Times New Roman" w:eastAsia="Times New Roman" w:hAnsi="Times New Roman" w:cs="Times New Roman"/>
          <w:sz w:val="28"/>
        </w:rPr>
        <w:t>ViewModel</w:t>
      </w:r>
      <w:proofErr w:type="spellEnd"/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через конструктор (</w:t>
      </w:r>
      <w:r w:rsidR="00000000">
        <w:rPr>
          <w:rFonts w:ascii="Times New Roman" w:eastAsia="Times New Roman" w:hAnsi="Times New Roman" w:cs="Times New Roman"/>
          <w:sz w:val="28"/>
        </w:rPr>
        <w:t>DI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) и устанавливают </w:t>
      </w:r>
      <w:proofErr w:type="spellStart"/>
      <w:r w:rsidR="00000000">
        <w:rPr>
          <w:rFonts w:ascii="Times New Roman" w:eastAsia="Times New Roman" w:hAnsi="Times New Roman" w:cs="Times New Roman"/>
          <w:sz w:val="28"/>
        </w:rPr>
        <w:t>BindingContext</w:t>
      </w:r>
      <w:proofErr w:type="spellEnd"/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6B4BDC46" w14:textId="4EEBFCD4" w:rsidR="008C0E2D" w:rsidRPr="00651D2D" w:rsidRDefault="00785A76" w:rsidP="00C11457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sz w:val="28"/>
        </w:rPr>
        <w:t>ViewModel</w:t>
      </w:r>
      <w:proofErr w:type="spellEnd"/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реализует логику представления. Унаследован от </w:t>
      </w:r>
      <w:proofErr w:type="spellStart"/>
      <w:r w:rsidR="00000000">
        <w:rPr>
          <w:rFonts w:ascii="Times New Roman" w:eastAsia="Times New Roman" w:hAnsi="Times New Roman" w:cs="Times New Roman"/>
          <w:sz w:val="28"/>
        </w:rPr>
        <w:t>BaseViewModel</w:t>
      </w:r>
      <w:proofErr w:type="spellEnd"/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. Использует [</w:t>
      </w:r>
      <w:proofErr w:type="spellStart"/>
      <w:r w:rsidR="00000000">
        <w:rPr>
          <w:rFonts w:ascii="Times New Roman" w:eastAsia="Times New Roman" w:hAnsi="Times New Roman" w:cs="Times New Roman"/>
          <w:sz w:val="28"/>
        </w:rPr>
        <w:t>ObservableProperty</w:t>
      </w:r>
      <w:proofErr w:type="spellEnd"/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] и [</w:t>
      </w:r>
      <w:proofErr w:type="spellStart"/>
      <w:r w:rsidR="00000000">
        <w:rPr>
          <w:rFonts w:ascii="Times New Roman" w:eastAsia="Times New Roman" w:hAnsi="Times New Roman" w:cs="Times New Roman"/>
          <w:sz w:val="28"/>
        </w:rPr>
        <w:t>RelayCommand</w:t>
      </w:r>
      <w:proofErr w:type="spellEnd"/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] из </w:t>
      </w:r>
      <w:proofErr w:type="spellStart"/>
      <w:r w:rsidR="00000000">
        <w:rPr>
          <w:rFonts w:ascii="Times New Roman" w:eastAsia="Times New Roman" w:hAnsi="Times New Roman" w:cs="Times New Roman"/>
          <w:sz w:val="28"/>
        </w:rPr>
        <w:t>CommunityToolkit</w:t>
      </w:r>
      <w:proofErr w:type="spellEnd"/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 w:rsidR="00000000">
        <w:rPr>
          <w:rFonts w:ascii="Times New Roman" w:eastAsia="Times New Roman" w:hAnsi="Times New Roman" w:cs="Times New Roman"/>
          <w:sz w:val="28"/>
        </w:rPr>
        <w:t>Mvvm</w:t>
      </w:r>
      <w:proofErr w:type="spellEnd"/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584E56F9" w14:textId="3467DF69" w:rsidR="008C0E2D" w:rsidRPr="00651D2D" w:rsidRDefault="00785A76" w:rsidP="00C11457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000000">
        <w:rPr>
          <w:rFonts w:ascii="Times New Roman" w:eastAsia="Times New Roman" w:hAnsi="Times New Roman" w:cs="Times New Roman"/>
          <w:sz w:val="28"/>
        </w:rPr>
        <w:t>Service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(</w:t>
      </w:r>
      <w:proofErr w:type="spellStart"/>
      <w:r w:rsidR="00000000">
        <w:rPr>
          <w:rFonts w:ascii="Times New Roman" w:eastAsia="Times New Roman" w:hAnsi="Times New Roman" w:cs="Times New Roman"/>
          <w:sz w:val="28"/>
        </w:rPr>
        <w:t>IXxxService</w:t>
      </w:r>
      <w:proofErr w:type="spellEnd"/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содержит бизнес-правила и валидацию. Все сервисы зарегистрированы как </w:t>
      </w:r>
      <w:r w:rsidR="00000000">
        <w:rPr>
          <w:rFonts w:ascii="Times New Roman" w:eastAsia="Times New Roman" w:hAnsi="Times New Roman" w:cs="Times New Roman"/>
          <w:sz w:val="28"/>
        </w:rPr>
        <w:t>Singleton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506B7DE0" w14:textId="1D529A13" w:rsidR="008C0E2D" w:rsidRPr="00651D2D" w:rsidRDefault="00785A76" w:rsidP="00C11457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–</w:t>
      </w:r>
      <w:r w:rsidR="00000000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="00000000">
        <w:rPr>
          <w:rFonts w:ascii="Times New Roman" w:eastAsia="Times New Roman" w:hAnsi="Times New Roman" w:cs="Times New Roman"/>
          <w:sz w:val="28"/>
        </w:rPr>
        <w:t>Repository :</w:t>
      </w:r>
      <w:proofErr w:type="gramEnd"/>
      <w:r w:rsidR="00000000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sz w:val="28"/>
        </w:rPr>
        <w:t>BaseRepository</w:t>
      </w:r>
      <w:proofErr w:type="spellEnd"/>
      <w:r w:rsidR="00000000">
        <w:rPr>
          <w:rFonts w:ascii="Times New Roman" w:eastAsia="Times New Roman" w:hAnsi="Times New Roman" w:cs="Times New Roman"/>
          <w:sz w:val="28"/>
        </w:rPr>
        <w:t xml:space="preserve">&lt;T&gt; </w:t>
      </w:r>
      <w:r>
        <w:rPr>
          <w:rFonts w:ascii="Times New Roman" w:eastAsia="Times New Roman" w:hAnsi="Times New Roman" w:cs="Times New Roman"/>
          <w:sz w:val="28"/>
        </w:rPr>
        <w:t>–</w:t>
      </w:r>
      <w:r w:rsidR="00000000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sz w:val="28"/>
        </w:rPr>
        <w:t>тонкий</w:t>
      </w:r>
      <w:proofErr w:type="spellEnd"/>
      <w:r w:rsidR="00000000">
        <w:rPr>
          <w:rFonts w:ascii="Times New Roman" w:eastAsia="Times New Roman" w:hAnsi="Times New Roman" w:cs="Times New Roman"/>
          <w:sz w:val="28"/>
        </w:rPr>
        <w:t xml:space="preserve"> CRUD-</w:t>
      </w:r>
      <w:proofErr w:type="spellStart"/>
      <w:r w:rsidR="00000000">
        <w:rPr>
          <w:rFonts w:ascii="Times New Roman" w:eastAsia="Times New Roman" w:hAnsi="Times New Roman" w:cs="Times New Roman"/>
          <w:sz w:val="28"/>
        </w:rPr>
        <w:t>слой</w:t>
      </w:r>
      <w:proofErr w:type="spellEnd"/>
      <w:r w:rsidR="00000000">
        <w:rPr>
          <w:rFonts w:ascii="Times New Roman" w:eastAsia="Times New Roman" w:hAnsi="Times New Roman" w:cs="Times New Roman"/>
          <w:sz w:val="28"/>
        </w:rPr>
        <w:t xml:space="preserve">. 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Инкапсулирует </w:t>
      </w:r>
      <w:r w:rsidR="00000000">
        <w:rPr>
          <w:rFonts w:ascii="Times New Roman" w:eastAsia="Times New Roman" w:hAnsi="Times New Roman" w:cs="Times New Roman"/>
          <w:sz w:val="28"/>
        </w:rPr>
        <w:t>SQL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-запросы к </w:t>
      </w:r>
      <w:r w:rsidR="00000000">
        <w:rPr>
          <w:rFonts w:ascii="Times New Roman" w:eastAsia="Times New Roman" w:hAnsi="Times New Roman" w:cs="Times New Roman"/>
          <w:sz w:val="28"/>
        </w:rPr>
        <w:t>SQLite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46C8D809" w14:textId="113071C4" w:rsidR="008C0E2D" w:rsidRPr="00651D2D" w:rsidRDefault="00785A76" w:rsidP="00C11457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="00000000">
        <w:rPr>
          <w:rFonts w:ascii="Times New Roman" w:eastAsia="Times New Roman" w:hAnsi="Times New Roman" w:cs="Times New Roman"/>
          <w:sz w:val="28"/>
        </w:rPr>
        <w:t>DatabaseService</w:t>
      </w:r>
      <w:proofErr w:type="spellEnd"/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единый менеджер подключения </w:t>
      </w:r>
      <w:proofErr w:type="spellStart"/>
      <w:r w:rsidR="00000000">
        <w:rPr>
          <w:rFonts w:ascii="Times New Roman" w:eastAsia="Times New Roman" w:hAnsi="Times New Roman" w:cs="Times New Roman"/>
          <w:sz w:val="28"/>
        </w:rPr>
        <w:t>SQLiteAsyncConnection</w:t>
      </w:r>
      <w:proofErr w:type="spellEnd"/>
      <w:r w:rsidR="00000000" w:rsidRPr="00651D2D">
        <w:rPr>
          <w:rFonts w:ascii="Times New Roman" w:eastAsia="Times New Roman" w:hAnsi="Times New Roman" w:cs="Times New Roman"/>
          <w:sz w:val="28"/>
          <w:lang w:val="ru-RU"/>
        </w:rPr>
        <w:t>. Создаёт все таблицы при старте, управляет миграциями.</w:t>
      </w:r>
    </w:p>
    <w:p w14:paraId="2214AD0F" w14:textId="77777777" w:rsidR="008C0E2D" w:rsidRPr="00651D2D" w:rsidRDefault="00000000" w:rsidP="00BC4D26">
      <w:pPr>
        <w:spacing w:before="560" w:after="56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2.2 Внедрение зависимостей (</w:t>
      </w:r>
      <w:r>
        <w:rPr>
          <w:rFonts w:ascii="Times New Roman" w:eastAsia="Times New Roman" w:hAnsi="Times New Roman" w:cs="Times New Roman"/>
          <w:b/>
          <w:sz w:val="28"/>
        </w:rPr>
        <w:t>DI</w:t>
      </w: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)</w:t>
      </w:r>
    </w:p>
    <w:p w14:paraId="0E3FDF7C" w14:textId="77777777" w:rsidR="008C0E2D" w:rsidRPr="00651D2D" w:rsidRDefault="00000000">
      <w:pPr>
        <w:spacing w:after="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Конфигурация выполняется в </w:t>
      </w:r>
      <w:proofErr w:type="spellStart"/>
      <w:r>
        <w:rPr>
          <w:rFonts w:ascii="Times New Roman" w:eastAsia="Times New Roman" w:hAnsi="Times New Roman" w:cs="Times New Roman"/>
          <w:sz w:val="28"/>
        </w:rPr>
        <w:t>MauiProgram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cs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в методе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CreateMauiApp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gram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). Применяется встроенный </w:t>
      </w:r>
      <w:r>
        <w:rPr>
          <w:rFonts w:ascii="Times New Roman" w:eastAsia="Times New Roman" w:hAnsi="Times New Roman" w:cs="Times New Roman"/>
          <w:sz w:val="28"/>
        </w:rPr>
        <w:t>DI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-контейнер .</w:t>
      </w:r>
      <w:r>
        <w:rPr>
          <w:rFonts w:ascii="Times New Roman" w:eastAsia="Times New Roman" w:hAnsi="Times New Roman" w:cs="Times New Roman"/>
          <w:sz w:val="28"/>
        </w:rPr>
        <w:t>NET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</w:rPr>
        <w:t>Microsoft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Extensions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DependencyInjection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14:paraId="436D5304" w14:textId="77777777" w:rsidR="008C0E2D" w:rsidRPr="00651D2D" w:rsidRDefault="00000000" w:rsidP="00BC4D26">
      <w:pPr>
        <w:spacing w:after="28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>Время жизни компонентов: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1701"/>
        <w:gridCol w:w="4535"/>
      </w:tblGrid>
      <w:tr w:rsidR="008C0E2D" w14:paraId="00860201" w14:textId="77777777" w:rsidTr="00B97A7D">
        <w:trPr>
          <w:trHeight w:val="624"/>
        </w:trPr>
        <w:tc>
          <w:tcPr>
            <w:tcW w:w="3118" w:type="dxa"/>
            <w:vAlign w:val="center"/>
          </w:tcPr>
          <w:p w14:paraId="5416986B" w14:textId="77777777" w:rsidR="008C0E2D" w:rsidRDefault="00000000" w:rsidP="00B97A7D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Тип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компонента</w:t>
            </w:r>
            <w:proofErr w:type="spellEnd"/>
          </w:p>
        </w:tc>
        <w:tc>
          <w:tcPr>
            <w:tcW w:w="1701" w:type="dxa"/>
            <w:vAlign w:val="center"/>
          </w:tcPr>
          <w:p w14:paraId="01E22428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Время жизни</w:t>
            </w:r>
          </w:p>
        </w:tc>
        <w:tc>
          <w:tcPr>
            <w:tcW w:w="4535" w:type="dxa"/>
            <w:vAlign w:val="center"/>
          </w:tcPr>
          <w:p w14:paraId="5B91B97E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Примеры</w:t>
            </w:r>
          </w:p>
        </w:tc>
      </w:tr>
      <w:tr w:rsidR="008C0E2D" w:rsidRPr="00651D2D" w14:paraId="039D81E2" w14:textId="77777777" w:rsidTr="00B97A7D">
        <w:trPr>
          <w:trHeight w:val="624"/>
        </w:trPr>
        <w:tc>
          <w:tcPr>
            <w:tcW w:w="3118" w:type="dxa"/>
            <w:vAlign w:val="center"/>
          </w:tcPr>
          <w:p w14:paraId="300781B5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DatabaseService</w:t>
            </w:r>
          </w:p>
        </w:tc>
        <w:tc>
          <w:tcPr>
            <w:tcW w:w="1701" w:type="dxa"/>
            <w:vAlign w:val="center"/>
          </w:tcPr>
          <w:p w14:paraId="2B07D014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Singleton</w:t>
            </w:r>
          </w:p>
        </w:tc>
        <w:tc>
          <w:tcPr>
            <w:tcW w:w="4535" w:type="dxa"/>
            <w:vAlign w:val="center"/>
          </w:tcPr>
          <w:p w14:paraId="65C64DA4" w14:textId="77777777" w:rsidR="008C0E2D" w:rsidRPr="00651D2D" w:rsidRDefault="00000000" w:rsidP="00B97A7D">
            <w:pPr>
              <w:spacing w:before="40" w:after="40"/>
              <w:jc w:val="center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Единственный экземпляр на весь процесс</w:t>
            </w:r>
          </w:p>
        </w:tc>
      </w:tr>
      <w:tr w:rsidR="008C0E2D" w14:paraId="2E8825B1" w14:textId="77777777" w:rsidTr="00B97A7D">
        <w:trPr>
          <w:trHeight w:val="624"/>
        </w:trPr>
        <w:tc>
          <w:tcPr>
            <w:tcW w:w="3118" w:type="dxa"/>
            <w:vAlign w:val="center"/>
          </w:tcPr>
          <w:p w14:paraId="4C8C691B" w14:textId="77777777" w:rsidR="008C0E2D" w:rsidRDefault="00000000" w:rsidP="00B97A7D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Репозитории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(8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шт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.)</w:t>
            </w:r>
          </w:p>
        </w:tc>
        <w:tc>
          <w:tcPr>
            <w:tcW w:w="1701" w:type="dxa"/>
            <w:vAlign w:val="center"/>
          </w:tcPr>
          <w:p w14:paraId="41A91EE1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Singleton</w:t>
            </w:r>
          </w:p>
        </w:tc>
        <w:tc>
          <w:tcPr>
            <w:tcW w:w="4535" w:type="dxa"/>
            <w:vAlign w:val="center"/>
          </w:tcPr>
          <w:p w14:paraId="10127110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HabitRepository, TaskRepository, NoteRepository и др.</w:t>
            </w:r>
          </w:p>
        </w:tc>
      </w:tr>
      <w:tr w:rsidR="008C0E2D" w14:paraId="0E1C9C2A" w14:textId="77777777" w:rsidTr="00B97A7D">
        <w:trPr>
          <w:trHeight w:val="624"/>
        </w:trPr>
        <w:tc>
          <w:tcPr>
            <w:tcW w:w="3118" w:type="dxa"/>
            <w:vAlign w:val="center"/>
          </w:tcPr>
          <w:p w14:paraId="381AB797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Сервисы (12 шт.)</w:t>
            </w:r>
          </w:p>
        </w:tc>
        <w:tc>
          <w:tcPr>
            <w:tcW w:w="1701" w:type="dxa"/>
            <w:vAlign w:val="center"/>
          </w:tcPr>
          <w:p w14:paraId="7401EFD9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Singleton</w:t>
            </w:r>
          </w:p>
        </w:tc>
        <w:tc>
          <w:tcPr>
            <w:tcW w:w="4535" w:type="dxa"/>
            <w:vAlign w:val="center"/>
          </w:tcPr>
          <w:p w14:paraId="095B496D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IHabitService, ITaskService, INotesService и др.</w:t>
            </w:r>
          </w:p>
        </w:tc>
      </w:tr>
    </w:tbl>
    <w:p w14:paraId="14806A5B" w14:textId="1A0C6AE2" w:rsidR="00B804CA" w:rsidRPr="00A21CA4" w:rsidRDefault="00B804CA" w:rsidP="00A21CA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1701"/>
        <w:gridCol w:w="4535"/>
      </w:tblGrid>
      <w:tr w:rsidR="008C0E2D" w14:paraId="14CEFA74" w14:textId="77777777" w:rsidTr="00B97A7D">
        <w:trPr>
          <w:trHeight w:val="624"/>
        </w:trPr>
        <w:tc>
          <w:tcPr>
            <w:tcW w:w="3118" w:type="dxa"/>
            <w:vAlign w:val="center"/>
          </w:tcPr>
          <w:p w14:paraId="7A9FA842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 xml:space="preserve">Seeders (2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шт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.)</w:t>
            </w:r>
          </w:p>
        </w:tc>
        <w:tc>
          <w:tcPr>
            <w:tcW w:w="1701" w:type="dxa"/>
            <w:vAlign w:val="center"/>
          </w:tcPr>
          <w:p w14:paraId="5A06E43C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Singleton</w:t>
            </w:r>
          </w:p>
        </w:tc>
        <w:tc>
          <w:tcPr>
            <w:tcW w:w="4535" w:type="dxa"/>
            <w:vAlign w:val="center"/>
          </w:tcPr>
          <w:p w14:paraId="556EC02A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DemoDataSeeder, ActivitySeeder</w:t>
            </w:r>
          </w:p>
        </w:tc>
      </w:tr>
      <w:tr w:rsidR="008C0E2D" w14:paraId="441A2B46" w14:textId="77777777" w:rsidTr="00B97A7D">
        <w:trPr>
          <w:trHeight w:val="624"/>
        </w:trPr>
        <w:tc>
          <w:tcPr>
            <w:tcW w:w="3118" w:type="dxa"/>
            <w:vAlign w:val="center"/>
          </w:tcPr>
          <w:p w14:paraId="636AFCE5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BackgroundTimerService</w:t>
            </w:r>
          </w:p>
        </w:tc>
        <w:tc>
          <w:tcPr>
            <w:tcW w:w="1701" w:type="dxa"/>
            <w:vAlign w:val="center"/>
          </w:tcPr>
          <w:p w14:paraId="1A74C558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Singleton</w:t>
            </w:r>
          </w:p>
        </w:tc>
        <w:tc>
          <w:tcPr>
            <w:tcW w:w="4535" w:type="dxa"/>
            <w:vAlign w:val="center"/>
          </w:tcPr>
          <w:p w14:paraId="0CC386E1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Фоновый таймер Помодоро</w:t>
            </w:r>
          </w:p>
        </w:tc>
      </w:tr>
      <w:tr w:rsidR="008C0E2D" w14:paraId="6192C587" w14:textId="77777777" w:rsidTr="00B97A7D">
        <w:trPr>
          <w:trHeight w:val="624"/>
        </w:trPr>
        <w:tc>
          <w:tcPr>
            <w:tcW w:w="3118" w:type="dxa"/>
            <w:vAlign w:val="center"/>
          </w:tcPr>
          <w:p w14:paraId="3AFAE57C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AudioManager</w:t>
            </w:r>
          </w:p>
        </w:tc>
        <w:tc>
          <w:tcPr>
            <w:tcW w:w="1701" w:type="dxa"/>
            <w:vAlign w:val="center"/>
          </w:tcPr>
          <w:p w14:paraId="4642A3B5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Singleton</w:t>
            </w:r>
          </w:p>
        </w:tc>
        <w:tc>
          <w:tcPr>
            <w:tcW w:w="4535" w:type="dxa"/>
            <w:vAlign w:val="center"/>
          </w:tcPr>
          <w:p w14:paraId="058F328C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Plugin.Maui.Audio (AudioManager.Current)</w:t>
            </w:r>
          </w:p>
        </w:tc>
      </w:tr>
      <w:tr w:rsidR="008C0E2D" w14:paraId="244E5D4B" w14:textId="77777777" w:rsidTr="00B97A7D">
        <w:trPr>
          <w:trHeight w:val="624"/>
        </w:trPr>
        <w:tc>
          <w:tcPr>
            <w:tcW w:w="3118" w:type="dxa"/>
            <w:vAlign w:val="center"/>
          </w:tcPr>
          <w:p w14:paraId="56B0AD60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Pages (19 шт.)</w:t>
            </w:r>
          </w:p>
        </w:tc>
        <w:tc>
          <w:tcPr>
            <w:tcW w:w="1701" w:type="dxa"/>
            <w:vAlign w:val="center"/>
          </w:tcPr>
          <w:p w14:paraId="52F813D7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Transient</w:t>
            </w:r>
          </w:p>
        </w:tc>
        <w:tc>
          <w:tcPr>
            <w:tcW w:w="4535" w:type="dxa"/>
            <w:vAlign w:val="center"/>
          </w:tcPr>
          <w:p w14:paraId="121E0263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HabitsPage, TasksPage, NotesPage и др.</w:t>
            </w:r>
          </w:p>
        </w:tc>
      </w:tr>
      <w:tr w:rsidR="008C0E2D" w14:paraId="6EC3D2FE" w14:textId="77777777" w:rsidTr="00B97A7D">
        <w:trPr>
          <w:trHeight w:val="624"/>
        </w:trPr>
        <w:tc>
          <w:tcPr>
            <w:tcW w:w="3118" w:type="dxa"/>
            <w:vAlign w:val="center"/>
          </w:tcPr>
          <w:p w14:paraId="6D5DCB1A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ViewModels (17 шт.)</w:t>
            </w:r>
          </w:p>
        </w:tc>
        <w:tc>
          <w:tcPr>
            <w:tcW w:w="1701" w:type="dxa"/>
            <w:vAlign w:val="center"/>
          </w:tcPr>
          <w:p w14:paraId="4245A1E0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Transient</w:t>
            </w:r>
          </w:p>
        </w:tc>
        <w:tc>
          <w:tcPr>
            <w:tcW w:w="4535" w:type="dxa"/>
            <w:vAlign w:val="center"/>
          </w:tcPr>
          <w:p w14:paraId="045FEAEA" w14:textId="77777777" w:rsidR="008C0E2D" w:rsidRDefault="00000000" w:rsidP="00B97A7D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HabitsViewModel, TasksViewModel и др.</w:t>
            </w:r>
          </w:p>
        </w:tc>
      </w:tr>
    </w:tbl>
    <w:p w14:paraId="69825F1E" w14:textId="77777777" w:rsidR="008C0E2D" w:rsidRDefault="008C0E2D"/>
    <w:p w14:paraId="4988040C" w14:textId="77777777" w:rsidR="008C0E2D" w:rsidRPr="009D4600" w:rsidRDefault="00000000" w:rsidP="009D4600">
      <w:pPr>
        <w:spacing w:before="560" w:after="56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2.3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База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данных</w:t>
      </w:r>
      <w:proofErr w:type="spellEnd"/>
    </w:p>
    <w:p w14:paraId="02102DC2" w14:textId="49CAA54C" w:rsidR="008C0E2D" w:rsidRPr="00651D2D" w:rsidRDefault="00000000">
      <w:pPr>
        <w:spacing w:after="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Хранилище данных </w:t>
      </w:r>
      <w:r w:rsidR="00785A76">
        <w:rPr>
          <w:rFonts w:ascii="Times New Roman" w:eastAsia="Times New Roman" w:hAnsi="Times New Roman" w:cs="Times New Roman"/>
          <w:sz w:val="28"/>
          <w:lang w:val="ru-RU"/>
        </w:rPr>
        <w:t>–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SQLite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3.</w:t>
      </w:r>
      <w:r>
        <w:rPr>
          <w:rFonts w:ascii="Times New Roman" w:eastAsia="Times New Roman" w:hAnsi="Times New Roman" w:cs="Times New Roman"/>
          <w:sz w:val="28"/>
        </w:rPr>
        <w:t>x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через пакет </w:t>
      </w:r>
      <w:proofErr w:type="spellStart"/>
      <w:r>
        <w:rPr>
          <w:rFonts w:ascii="Times New Roman" w:eastAsia="Times New Roman" w:hAnsi="Times New Roman" w:cs="Times New Roman"/>
          <w:sz w:val="28"/>
        </w:rPr>
        <w:t>sqlite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net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</w:rPr>
        <w:t>pcl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. Используется единственное подключение </w:t>
      </w:r>
      <w:proofErr w:type="spellStart"/>
      <w:r>
        <w:rPr>
          <w:rFonts w:ascii="Times New Roman" w:eastAsia="Times New Roman" w:hAnsi="Times New Roman" w:cs="Times New Roman"/>
          <w:sz w:val="28"/>
        </w:rPr>
        <w:t>SQLiteAsyncConnection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, управляемое </w:t>
      </w:r>
      <w:proofErr w:type="spellStart"/>
      <w:r>
        <w:rPr>
          <w:rFonts w:ascii="Times New Roman" w:eastAsia="Times New Roman" w:hAnsi="Times New Roman" w:cs="Times New Roman"/>
          <w:sz w:val="28"/>
        </w:rPr>
        <w:t>DatabaseService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. Путь к файлу базы данных: {</w:t>
      </w:r>
      <w:proofErr w:type="spellStart"/>
      <w:r>
        <w:rPr>
          <w:rFonts w:ascii="Times New Roman" w:eastAsia="Times New Roman" w:hAnsi="Times New Roman" w:cs="Times New Roman"/>
          <w:sz w:val="28"/>
        </w:rPr>
        <w:t>FileSystem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AppDataDirectory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}/</w:t>
      </w:r>
      <w:proofErr w:type="spellStart"/>
      <w:r>
        <w:rPr>
          <w:rFonts w:ascii="Times New Roman" w:eastAsia="Times New Roman" w:hAnsi="Times New Roman" w:cs="Times New Roman"/>
          <w:sz w:val="28"/>
        </w:rPr>
        <w:t>edudev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tracker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db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3.</w:t>
      </w:r>
    </w:p>
    <w:p w14:paraId="41B82672" w14:textId="77777777" w:rsidR="008C0E2D" w:rsidRPr="00651D2D" w:rsidRDefault="00000000">
      <w:pPr>
        <w:spacing w:after="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База данных содержит 19 таблиц. </w:t>
      </w:r>
      <w:proofErr w:type="spellStart"/>
      <w:r w:rsidRPr="00651D2D">
        <w:rPr>
          <w:rFonts w:ascii="Times New Roman" w:eastAsia="Times New Roman" w:hAnsi="Times New Roman" w:cs="Times New Roman"/>
          <w:sz w:val="28"/>
          <w:lang w:val="ru-RU"/>
        </w:rPr>
        <w:t>Версионирование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схемы осуществляется через </w:t>
      </w:r>
      <w:r>
        <w:rPr>
          <w:rFonts w:ascii="Times New Roman" w:eastAsia="Times New Roman" w:hAnsi="Times New Roman" w:cs="Times New Roman"/>
          <w:sz w:val="28"/>
        </w:rPr>
        <w:t>PRAGMA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user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version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. Текущая версия схемы: 3 (константа </w:t>
      </w:r>
      <w:r>
        <w:rPr>
          <w:rFonts w:ascii="Times New Roman" w:eastAsia="Times New Roman" w:hAnsi="Times New Roman" w:cs="Times New Roman"/>
          <w:sz w:val="28"/>
        </w:rPr>
        <w:t>Constants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CurrentSchemaVersion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= 3). Для полнотекстового поиска по заметкам используется виртуальная таблица </w:t>
      </w:r>
      <w:r>
        <w:rPr>
          <w:rFonts w:ascii="Times New Roman" w:eastAsia="Times New Roman" w:hAnsi="Times New Roman" w:cs="Times New Roman"/>
          <w:sz w:val="28"/>
        </w:rPr>
        <w:t>FTS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5 (</w:t>
      </w:r>
      <w:r>
        <w:rPr>
          <w:rFonts w:ascii="Times New Roman" w:eastAsia="Times New Roman" w:hAnsi="Times New Roman" w:cs="Times New Roman"/>
          <w:sz w:val="28"/>
        </w:rPr>
        <w:t>notes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fts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) с тремя триггерами синхронизации (</w:t>
      </w:r>
      <w:r>
        <w:rPr>
          <w:rFonts w:ascii="Times New Roman" w:eastAsia="Times New Roman" w:hAnsi="Times New Roman" w:cs="Times New Roman"/>
          <w:sz w:val="28"/>
        </w:rPr>
        <w:t>INSERT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UPDATE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</w:rPr>
        <w:t>DELETE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14:paraId="50A7BB62" w14:textId="77777777" w:rsidR="008C0E2D" w:rsidRDefault="00000000" w:rsidP="00696A5B">
      <w:pPr>
        <w:spacing w:after="28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</w:rPr>
        <w:t>Состав таблиц базы данных: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2973"/>
        <w:gridCol w:w="3969"/>
      </w:tblGrid>
      <w:tr w:rsidR="008C0E2D" w14:paraId="25DA1DCA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4DCC7285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Таблица</w:t>
            </w:r>
          </w:p>
        </w:tc>
        <w:tc>
          <w:tcPr>
            <w:tcW w:w="2835" w:type="dxa"/>
            <w:vAlign w:val="center"/>
          </w:tcPr>
          <w:p w14:paraId="375242F1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Тип создания</w:t>
            </w:r>
          </w:p>
        </w:tc>
        <w:tc>
          <w:tcPr>
            <w:tcW w:w="3969" w:type="dxa"/>
            <w:vAlign w:val="center"/>
          </w:tcPr>
          <w:p w14:paraId="69DEDD3B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Назначение</w:t>
            </w:r>
          </w:p>
        </w:tc>
      </w:tr>
      <w:tr w:rsidR="008C0E2D" w14:paraId="7C8A90BF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3BB5A3CD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Profile</w:t>
            </w:r>
          </w:p>
        </w:tc>
        <w:tc>
          <w:tcPr>
            <w:tcW w:w="2835" w:type="dxa"/>
            <w:vAlign w:val="center"/>
          </w:tcPr>
          <w:p w14:paraId="4259CC02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09F44F15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Профили пользователей</w:t>
            </w:r>
          </w:p>
        </w:tc>
      </w:tr>
      <w:tr w:rsidR="008C0E2D" w:rsidRPr="00651D2D" w14:paraId="3FA6967D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6ADFF176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Tag</w:t>
            </w:r>
          </w:p>
        </w:tc>
        <w:tc>
          <w:tcPr>
            <w:tcW w:w="2835" w:type="dxa"/>
            <w:vAlign w:val="center"/>
          </w:tcPr>
          <w:p w14:paraId="2C3F224C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0D137CC7" w14:textId="77777777" w:rsidR="008C0E2D" w:rsidRPr="00651D2D" w:rsidRDefault="00000000" w:rsidP="00214EE4">
            <w:pPr>
              <w:spacing w:before="40" w:after="40"/>
              <w:jc w:val="center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Теги (общие для всех модулей)</w:t>
            </w:r>
          </w:p>
        </w:tc>
      </w:tr>
      <w:tr w:rsidR="008C0E2D" w14:paraId="50AC93C7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74E81C16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Habit</w:t>
            </w:r>
          </w:p>
        </w:tc>
        <w:tc>
          <w:tcPr>
            <w:tcW w:w="2835" w:type="dxa"/>
            <w:vAlign w:val="center"/>
          </w:tcPr>
          <w:p w14:paraId="078A80AA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6776B938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Привычки</w:t>
            </w:r>
          </w:p>
        </w:tc>
      </w:tr>
      <w:tr w:rsidR="008C0E2D" w:rsidRPr="00651D2D" w14:paraId="08243696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07AE0B7E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HabitSchedule</w:t>
            </w:r>
          </w:p>
        </w:tc>
        <w:tc>
          <w:tcPr>
            <w:tcW w:w="2835" w:type="dxa"/>
            <w:vAlign w:val="center"/>
          </w:tcPr>
          <w:p w14:paraId="3AFB9E37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61F17BB8" w14:textId="77777777" w:rsidR="008C0E2D" w:rsidRPr="00651D2D" w:rsidRDefault="00000000" w:rsidP="00214EE4">
            <w:pPr>
              <w:spacing w:before="40" w:after="40"/>
              <w:jc w:val="center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Расписание привычек (дни недели, время)</w:t>
            </w:r>
          </w:p>
        </w:tc>
      </w:tr>
      <w:tr w:rsidR="008C0E2D" w14:paraId="4DE0570A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704ECBD1" w14:textId="77777777" w:rsidR="008C0E2D" w:rsidRDefault="00000000" w:rsidP="00214EE4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habit_logs</w:t>
            </w:r>
            <w:proofErr w:type="spellEnd"/>
          </w:p>
        </w:tc>
        <w:tc>
          <w:tcPr>
            <w:tcW w:w="2835" w:type="dxa"/>
            <w:vAlign w:val="center"/>
          </w:tcPr>
          <w:p w14:paraId="19EDFB07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Сырой SQL</w:t>
            </w:r>
          </w:p>
        </w:tc>
        <w:tc>
          <w:tcPr>
            <w:tcW w:w="3969" w:type="dxa"/>
            <w:vAlign w:val="center"/>
          </w:tcPr>
          <w:p w14:paraId="59C3F6CF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Логи выполнения; UNIQUE(HabitId, LogDate)</w:t>
            </w:r>
          </w:p>
        </w:tc>
      </w:tr>
      <w:tr w:rsidR="008C0E2D" w:rsidRPr="00651D2D" w14:paraId="7F3916E6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3277ED6E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HabitTag</w:t>
            </w:r>
          </w:p>
        </w:tc>
        <w:tc>
          <w:tcPr>
            <w:tcW w:w="2835" w:type="dxa"/>
            <w:vAlign w:val="center"/>
          </w:tcPr>
          <w:p w14:paraId="3DDC63C9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4AECF328" w14:textId="77777777" w:rsidR="008C0E2D" w:rsidRPr="00651D2D" w:rsidRDefault="00000000" w:rsidP="00214EE4">
            <w:pPr>
              <w:spacing w:before="40" w:after="40"/>
              <w:jc w:val="center"/>
              <w:rPr>
                <w:lang w:val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M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</w:rPr>
              <w:t>N</w:t>
            </w:r>
            <w:proofErr w:type="gram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связь привычек и тегов</w:t>
            </w:r>
          </w:p>
        </w:tc>
      </w:tr>
      <w:tr w:rsidR="008C0E2D" w14:paraId="7E3D7D72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4C307FCC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Project</w:t>
            </w:r>
          </w:p>
        </w:tc>
        <w:tc>
          <w:tcPr>
            <w:tcW w:w="2835" w:type="dxa"/>
            <w:vAlign w:val="center"/>
          </w:tcPr>
          <w:p w14:paraId="7BA393E4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4D6D896A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Проекты (папки задач)</w:t>
            </w:r>
          </w:p>
        </w:tc>
      </w:tr>
      <w:tr w:rsidR="008C0E2D" w14:paraId="2316CBF4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18028BBB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TaskItem</w:t>
            </w:r>
          </w:p>
        </w:tc>
        <w:tc>
          <w:tcPr>
            <w:tcW w:w="2835" w:type="dxa"/>
            <w:vAlign w:val="center"/>
          </w:tcPr>
          <w:p w14:paraId="34B74E97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774EBF88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Задачи</w:t>
            </w:r>
          </w:p>
        </w:tc>
      </w:tr>
      <w:tr w:rsidR="008C0E2D" w14:paraId="7D64586B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3C9B19BF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TaskRecurrence</w:t>
            </w:r>
          </w:p>
        </w:tc>
        <w:tc>
          <w:tcPr>
            <w:tcW w:w="2835" w:type="dxa"/>
            <w:vAlign w:val="center"/>
          </w:tcPr>
          <w:p w14:paraId="25378084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5D4A1068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Правила повторения задач</w:t>
            </w:r>
          </w:p>
        </w:tc>
      </w:tr>
      <w:tr w:rsidR="008C0E2D" w:rsidRPr="00651D2D" w14:paraId="0062198A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0DA0FDA1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TaskTag</w:t>
            </w:r>
          </w:p>
        </w:tc>
        <w:tc>
          <w:tcPr>
            <w:tcW w:w="2835" w:type="dxa"/>
            <w:vAlign w:val="center"/>
          </w:tcPr>
          <w:p w14:paraId="742ECD98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429244B1" w14:textId="77777777" w:rsidR="008C0E2D" w:rsidRPr="00651D2D" w:rsidRDefault="00000000" w:rsidP="00214EE4">
            <w:pPr>
              <w:spacing w:before="40" w:after="40"/>
              <w:jc w:val="center"/>
              <w:rPr>
                <w:lang w:val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M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</w:rPr>
              <w:t>N</w:t>
            </w:r>
            <w:proofErr w:type="gram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связь задач и тегов</w:t>
            </w:r>
          </w:p>
        </w:tc>
      </w:tr>
      <w:tr w:rsidR="008C0E2D" w14:paraId="3C65B5D3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4E7A7170" w14:textId="77777777" w:rsidR="008C0E2D" w:rsidRDefault="00000000" w:rsidP="00214EE4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NoteCategory</w:t>
            </w:r>
            <w:proofErr w:type="spellEnd"/>
          </w:p>
        </w:tc>
        <w:tc>
          <w:tcPr>
            <w:tcW w:w="2835" w:type="dxa"/>
            <w:vAlign w:val="center"/>
          </w:tcPr>
          <w:p w14:paraId="4A5EB945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2EF65D4A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Категории заметок</w:t>
            </w:r>
          </w:p>
        </w:tc>
      </w:tr>
      <w:tr w:rsidR="008C0E2D" w14:paraId="700E9E8B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24FD469B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Note</w:t>
            </w:r>
          </w:p>
        </w:tc>
        <w:tc>
          <w:tcPr>
            <w:tcW w:w="2835" w:type="dxa"/>
            <w:vAlign w:val="center"/>
          </w:tcPr>
          <w:p w14:paraId="238A71D1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113D19AC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Заметки (поддержка Markdown)</w:t>
            </w:r>
          </w:p>
        </w:tc>
      </w:tr>
      <w:tr w:rsidR="008C0E2D" w14:paraId="20BAAFF0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7BE52A23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NoteAttachment</w:t>
            </w:r>
          </w:p>
        </w:tc>
        <w:tc>
          <w:tcPr>
            <w:tcW w:w="2835" w:type="dxa"/>
            <w:vAlign w:val="center"/>
          </w:tcPr>
          <w:p w14:paraId="218E736F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70EF2065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Вложения к заметкам</w:t>
            </w:r>
          </w:p>
        </w:tc>
      </w:tr>
      <w:tr w:rsidR="008C0E2D" w:rsidRPr="00651D2D" w14:paraId="3DFB56B4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34FC5DBC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NoteTag</w:t>
            </w:r>
          </w:p>
        </w:tc>
        <w:tc>
          <w:tcPr>
            <w:tcW w:w="2835" w:type="dxa"/>
            <w:vAlign w:val="center"/>
          </w:tcPr>
          <w:p w14:paraId="50A4BD14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5AF6828E" w14:textId="77777777" w:rsidR="008C0E2D" w:rsidRPr="00651D2D" w:rsidRDefault="00000000" w:rsidP="00214EE4">
            <w:pPr>
              <w:spacing w:before="40" w:after="40"/>
              <w:jc w:val="center"/>
              <w:rPr>
                <w:lang w:val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M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</w:rPr>
              <w:t>N</w:t>
            </w:r>
            <w:proofErr w:type="gram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связь заметок и тегов</w:t>
            </w:r>
          </w:p>
        </w:tc>
      </w:tr>
      <w:tr w:rsidR="008C0E2D" w14:paraId="16E38D2F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6E3A1E6A" w14:textId="77777777" w:rsidR="008C0E2D" w:rsidRDefault="00000000" w:rsidP="00214EE4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NoteVersion</w:t>
            </w:r>
            <w:proofErr w:type="spellEnd"/>
          </w:p>
        </w:tc>
        <w:tc>
          <w:tcPr>
            <w:tcW w:w="2835" w:type="dxa"/>
            <w:vAlign w:val="center"/>
          </w:tcPr>
          <w:p w14:paraId="46ADBF58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1292701C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История версий заметок</w:t>
            </w:r>
          </w:p>
        </w:tc>
      </w:tr>
      <w:tr w:rsidR="008C0E2D" w14:paraId="0C183487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32AC0197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PomodoroPreset</w:t>
            </w:r>
          </w:p>
        </w:tc>
        <w:tc>
          <w:tcPr>
            <w:tcW w:w="2835" w:type="dxa"/>
            <w:vAlign w:val="center"/>
          </w:tcPr>
          <w:p w14:paraId="0BC5DC91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40AB70EE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Пресеты помодоро-таймера</w:t>
            </w:r>
          </w:p>
        </w:tc>
      </w:tr>
      <w:tr w:rsidR="008C0E2D" w14:paraId="392482AB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17A3DF42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PomodoroSession</w:t>
            </w:r>
          </w:p>
        </w:tc>
        <w:tc>
          <w:tcPr>
            <w:tcW w:w="2835" w:type="dxa"/>
            <w:vAlign w:val="center"/>
          </w:tcPr>
          <w:p w14:paraId="04B8B402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3CDE59B6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Сессии помодоро</w:t>
            </w:r>
          </w:p>
        </w:tc>
      </w:tr>
      <w:tr w:rsidR="008C0E2D" w14:paraId="40405252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48B5B502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ConversionHistory</w:t>
            </w:r>
          </w:p>
        </w:tc>
        <w:tc>
          <w:tcPr>
            <w:tcW w:w="2835" w:type="dxa"/>
            <w:vAlign w:val="center"/>
          </w:tcPr>
          <w:p w14:paraId="7DEDF43A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 + индекс</w:t>
            </w:r>
          </w:p>
        </w:tc>
        <w:tc>
          <w:tcPr>
            <w:tcW w:w="3969" w:type="dxa"/>
            <w:vAlign w:val="center"/>
          </w:tcPr>
          <w:p w14:paraId="2CBF417E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История конвертаций</w:t>
            </w:r>
          </w:p>
        </w:tc>
      </w:tr>
      <w:tr w:rsidR="008C0E2D" w14:paraId="65E006BF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7EA2DB91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Reminder</w:t>
            </w:r>
          </w:p>
        </w:tc>
        <w:tc>
          <w:tcPr>
            <w:tcW w:w="2835" w:type="dxa"/>
            <w:vAlign w:val="center"/>
          </w:tcPr>
          <w:p w14:paraId="48CE4A54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CreateTableAsync&lt;T&gt;()</w:t>
            </w:r>
          </w:p>
        </w:tc>
        <w:tc>
          <w:tcPr>
            <w:tcW w:w="3969" w:type="dxa"/>
            <w:vAlign w:val="center"/>
          </w:tcPr>
          <w:p w14:paraId="2D064DB6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Напоминания к задачам</w:t>
            </w:r>
          </w:p>
        </w:tc>
      </w:tr>
      <w:tr w:rsidR="008C0E2D" w14:paraId="3CC6D30E" w14:textId="77777777" w:rsidTr="00214EE4">
        <w:trPr>
          <w:trHeight w:val="454"/>
        </w:trPr>
        <w:tc>
          <w:tcPr>
            <w:tcW w:w="2551" w:type="dxa"/>
            <w:vAlign w:val="center"/>
          </w:tcPr>
          <w:p w14:paraId="5E6FC01A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notes_fts</w:t>
            </w:r>
          </w:p>
        </w:tc>
        <w:tc>
          <w:tcPr>
            <w:tcW w:w="2835" w:type="dxa"/>
            <w:vAlign w:val="center"/>
          </w:tcPr>
          <w:p w14:paraId="002982CF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Виртуальная FTS5</w:t>
            </w:r>
          </w:p>
        </w:tc>
        <w:tc>
          <w:tcPr>
            <w:tcW w:w="3969" w:type="dxa"/>
            <w:vAlign w:val="center"/>
          </w:tcPr>
          <w:p w14:paraId="538BFF1D" w14:textId="77777777" w:rsidR="008C0E2D" w:rsidRDefault="00000000" w:rsidP="00214EE4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Полнотекстовый поиск по заметкам</w:t>
            </w:r>
          </w:p>
        </w:tc>
      </w:tr>
    </w:tbl>
    <w:p w14:paraId="329B87F1" w14:textId="77777777" w:rsidR="008C0E2D" w:rsidRDefault="008C0E2D"/>
    <w:p w14:paraId="13BB09D0" w14:textId="77777777" w:rsidR="008C0E2D" w:rsidRDefault="00000000" w:rsidP="00157D45">
      <w:pPr>
        <w:spacing w:before="560" w:after="5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2.4 Временные характеристики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02"/>
        <w:gridCol w:w="4252"/>
      </w:tblGrid>
      <w:tr w:rsidR="008C0E2D" w14:paraId="41A16BA1" w14:textId="77777777" w:rsidTr="00157D45">
        <w:tc>
          <w:tcPr>
            <w:tcW w:w="5102" w:type="dxa"/>
            <w:vAlign w:val="center"/>
          </w:tcPr>
          <w:p w14:paraId="09741B33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Операция</w:t>
            </w:r>
          </w:p>
        </w:tc>
        <w:tc>
          <w:tcPr>
            <w:tcW w:w="4252" w:type="dxa"/>
            <w:vAlign w:val="center"/>
          </w:tcPr>
          <w:p w14:paraId="46443491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Характеристика</w:t>
            </w:r>
          </w:p>
        </w:tc>
      </w:tr>
      <w:tr w:rsidR="008C0E2D" w:rsidRPr="00651D2D" w14:paraId="1201D34E" w14:textId="77777777" w:rsidTr="00157D45">
        <w:tc>
          <w:tcPr>
            <w:tcW w:w="5102" w:type="dxa"/>
          </w:tcPr>
          <w:p w14:paraId="68AAC7D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Инициализация БД (первый запуск)</w:t>
            </w:r>
          </w:p>
        </w:tc>
        <w:tc>
          <w:tcPr>
            <w:tcW w:w="4252" w:type="dxa"/>
          </w:tcPr>
          <w:p w14:paraId="7AC27B51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200–400 мс (создание таблиц, </w:t>
            </w:r>
            <w:r>
              <w:rPr>
                <w:rFonts w:ascii="Times New Roman" w:eastAsia="Times New Roman" w:hAnsi="Times New Roman" w:cs="Times New Roman"/>
                <w:sz w:val="28"/>
              </w:rPr>
              <w:t>FTS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, индексов)</w:t>
            </w:r>
          </w:p>
        </w:tc>
      </w:tr>
      <w:tr w:rsidR="008C0E2D" w14:paraId="6125F2B8" w14:textId="77777777" w:rsidTr="00157D45">
        <w:tc>
          <w:tcPr>
            <w:tcW w:w="5102" w:type="dxa"/>
          </w:tcPr>
          <w:p w14:paraId="6B141AFE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Инициализация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БД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повторный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запуск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)</w:t>
            </w:r>
          </w:p>
        </w:tc>
        <w:tc>
          <w:tcPr>
            <w:tcW w:w="4252" w:type="dxa"/>
          </w:tcPr>
          <w:p w14:paraId="7D5C834C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30–60 мс (таблицы уже существуют)</w:t>
            </w:r>
          </w:p>
        </w:tc>
      </w:tr>
      <w:tr w:rsidR="008C0E2D" w14:paraId="6B6235A7" w14:textId="77777777" w:rsidTr="00157D45">
        <w:tc>
          <w:tcPr>
            <w:tcW w:w="5102" w:type="dxa"/>
          </w:tcPr>
          <w:p w14:paraId="07DD5D48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Загрузка страницы (список привычек/задач)</w:t>
            </w:r>
          </w:p>
        </w:tc>
        <w:tc>
          <w:tcPr>
            <w:tcW w:w="4252" w:type="dxa"/>
          </w:tcPr>
          <w:p w14:paraId="52503DDD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&lt; 100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мс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при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&lt; 500 записях</w:t>
            </w:r>
          </w:p>
        </w:tc>
      </w:tr>
      <w:tr w:rsidR="008C0E2D" w14:paraId="6E06B8C8" w14:textId="77777777" w:rsidTr="00157D45">
        <w:tc>
          <w:tcPr>
            <w:tcW w:w="5102" w:type="dxa"/>
          </w:tcPr>
          <w:p w14:paraId="31B136DD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Полнотекстовый поиск по заметкам (</w:t>
            </w:r>
            <w:r>
              <w:rPr>
                <w:rFonts w:ascii="Times New Roman" w:eastAsia="Times New Roman" w:hAnsi="Times New Roman" w:cs="Times New Roman"/>
                <w:sz w:val="28"/>
              </w:rPr>
              <w:t>FTS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5)</w:t>
            </w:r>
          </w:p>
        </w:tc>
        <w:tc>
          <w:tcPr>
            <w:tcW w:w="4252" w:type="dxa"/>
          </w:tcPr>
          <w:p w14:paraId="7692850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&lt; 50 мс, дебоунс 300 мс</w:t>
            </w:r>
          </w:p>
        </w:tc>
      </w:tr>
      <w:tr w:rsidR="008C0E2D" w14:paraId="31B7A258" w14:textId="77777777" w:rsidTr="00157D45">
        <w:tc>
          <w:tcPr>
            <w:tcW w:w="5102" w:type="dxa"/>
          </w:tcPr>
          <w:p w14:paraId="12EBBD1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Тик помодоро-таймера (BackgroundTimerService)</w:t>
            </w:r>
          </w:p>
        </w:tc>
        <w:tc>
          <w:tcPr>
            <w:tcW w:w="4252" w:type="dxa"/>
          </w:tcPr>
          <w:p w14:paraId="78C17BC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Каждые 1 с</w:t>
            </w:r>
          </w:p>
        </w:tc>
      </w:tr>
      <w:tr w:rsidR="008C0E2D" w:rsidRPr="00651D2D" w14:paraId="1A4E8CAE" w14:textId="77777777" w:rsidTr="00157D45">
        <w:tc>
          <w:tcPr>
            <w:tcW w:w="5102" w:type="dxa"/>
          </w:tcPr>
          <w:p w14:paraId="6CDBE468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Звуковое предупреждение (Помодоро)</w:t>
            </w:r>
          </w:p>
        </w:tc>
        <w:tc>
          <w:tcPr>
            <w:tcW w:w="4252" w:type="dxa"/>
          </w:tcPr>
          <w:p w14:paraId="4AD64CD6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За 60 с до конца фазы</w:t>
            </w:r>
          </w:p>
        </w:tc>
      </w:tr>
      <w:tr w:rsidR="008C0E2D" w14:paraId="4FB6974C" w14:textId="77777777" w:rsidTr="00157D45">
        <w:tc>
          <w:tcPr>
            <w:tcW w:w="5102" w:type="dxa"/>
          </w:tcPr>
          <w:p w14:paraId="5277A801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Дебоунс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конвертеров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(JSON/URL)</w:t>
            </w:r>
          </w:p>
        </w:tc>
        <w:tc>
          <w:tcPr>
            <w:tcW w:w="4252" w:type="dxa"/>
          </w:tcPr>
          <w:p w14:paraId="5375226D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400 мс после последнего ввода</w:t>
            </w:r>
          </w:p>
        </w:tc>
      </w:tr>
      <w:tr w:rsidR="008C0E2D" w14:paraId="6993604C" w14:textId="77777777" w:rsidTr="00157D45">
        <w:tc>
          <w:tcPr>
            <w:tcW w:w="5102" w:type="dxa"/>
          </w:tcPr>
          <w:p w14:paraId="2AD7277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Дебоунс поиска по заметкам</w:t>
            </w:r>
          </w:p>
        </w:tc>
        <w:tc>
          <w:tcPr>
            <w:tcW w:w="4252" w:type="dxa"/>
          </w:tcPr>
          <w:p w14:paraId="1B10AB96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300 мс после последнего ввода</w:t>
            </w:r>
          </w:p>
        </w:tc>
      </w:tr>
      <w:tr w:rsidR="008C0E2D" w14:paraId="5D8050C2" w14:textId="77777777" w:rsidTr="00157D45">
        <w:tc>
          <w:tcPr>
            <w:tcW w:w="5102" w:type="dxa"/>
          </w:tcPr>
          <w:p w14:paraId="55E23666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Автосохранение заметки</w:t>
            </w:r>
          </w:p>
        </w:tc>
        <w:tc>
          <w:tcPr>
            <w:tcW w:w="4252" w:type="dxa"/>
          </w:tcPr>
          <w:p w14:paraId="624DCB62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При каждом изменении содержимого</w:t>
            </w:r>
          </w:p>
        </w:tc>
      </w:tr>
    </w:tbl>
    <w:p w14:paraId="1EA6FA5F" w14:textId="77777777" w:rsidR="008C0E2D" w:rsidRDefault="008C0E2D"/>
    <w:p w14:paraId="06DFC477" w14:textId="77777777" w:rsidR="008C0E2D" w:rsidRDefault="00000000" w:rsidP="005E084A">
      <w:pPr>
        <w:spacing w:before="560" w:after="5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2.5 Режимы работы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8C0E2D" w14:paraId="7477043B" w14:textId="77777777" w:rsidTr="00994A1D">
        <w:tc>
          <w:tcPr>
            <w:tcW w:w="3118" w:type="dxa"/>
            <w:vAlign w:val="center"/>
          </w:tcPr>
          <w:p w14:paraId="5180B450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Режим</w:t>
            </w:r>
          </w:p>
        </w:tc>
        <w:tc>
          <w:tcPr>
            <w:tcW w:w="6236" w:type="dxa"/>
            <w:vAlign w:val="center"/>
          </w:tcPr>
          <w:p w14:paraId="51924BE9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Описание</w:t>
            </w:r>
          </w:p>
        </w:tc>
      </w:tr>
      <w:tr w:rsidR="008C0E2D" w:rsidRPr="00651D2D" w14:paraId="67684F0C" w14:textId="77777777">
        <w:tc>
          <w:tcPr>
            <w:tcW w:w="3118" w:type="dxa"/>
          </w:tcPr>
          <w:p w14:paraId="14EA3C6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Однопользовательский (основной)</w:t>
            </w:r>
          </w:p>
        </w:tc>
        <w:tc>
          <w:tcPr>
            <w:tcW w:w="6236" w:type="dxa"/>
          </w:tcPr>
          <w:p w14:paraId="791CF823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Все данные привязаны к одному активному профилю на устройстве.</w:t>
            </w:r>
          </w:p>
        </w:tc>
      </w:tr>
      <w:tr w:rsidR="008C0E2D" w:rsidRPr="00651D2D" w14:paraId="090F74AF" w14:textId="77777777">
        <w:tc>
          <w:tcPr>
            <w:tcW w:w="3118" w:type="dxa"/>
          </w:tcPr>
          <w:p w14:paraId="27AD74C6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Офлайн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постоянный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)</w:t>
            </w:r>
          </w:p>
        </w:tc>
        <w:tc>
          <w:tcPr>
            <w:tcW w:w="6236" w:type="dxa"/>
          </w:tcPr>
          <w:p w14:paraId="44659B9B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Приложение не обращается к серверу. Интернет нужен только для </w:t>
            </w:r>
            <w:r>
              <w:rPr>
                <w:rFonts w:ascii="Times New Roman" w:eastAsia="Times New Roman" w:hAnsi="Times New Roman" w:cs="Times New Roman"/>
                <w:sz w:val="28"/>
              </w:rPr>
              <w:t>OAuth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-входа.</w:t>
            </w:r>
          </w:p>
        </w:tc>
      </w:tr>
      <w:tr w:rsidR="008C0E2D" w:rsidRPr="00651D2D" w14:paraId="0D032ACB" w14:textId="77777777">
        <w:tc>
          <w:tcPr>
            <w:tcW w:w="3118" w:type="dxa"/>
          </w:tcPr>
          <w:p w14:paraId="30FC1C3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Локальный (без аккаунта)</w:t>
            </w:r>
          </w:p>
        </w:tc>
        <w:tc>
          <w:tcPr>
            <w:tcW w:w="6236" w:type="dxa"/>
          </w:tcPr>
          <w:p w14:paraId="52D33E20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Анонимный профиль. Полная функциональность без регистрации.</w:t>
            </w:r>
          </w:p>
        </w:tc>
      </w:tr>
      <w:tr w:rsidR="008C0E2D" w14:paraId="5A983B19" w14:textId="77777777">
        <w:tc>
          <w:tcPr>
            <w:tcW w:w="3118" w:type="dxa"/>
          </w:tcPr>
          <w:p w14:paraId="4D8D6711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DEBUG-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режим</w:t>
            </w:r>
            <w:proofErr w:type="spellEnd"/>
          </w:p>
        </w:tc>
        <w:tc>
          <w:tcPr>
            <w:tcW w:w="6236" w:type="dxa"/>
          </w:tcPr>
          <w:p w14:paraId="44B7CF4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Включает SQL-трассировку (SQLiteConnection.Tracer), расширенное логирование через Debug.WriteLine.</w:t>
            </w:r>
          </w:p>
        </w:tc>
      </w:tr>
    </w:tbl>
    <w:p w14:paraId="1D201988" w14:textId="77777777" w:rsidR="008C0E2D" w:rsidRDefault="008C0E2D"/>
    <w:p w14:paraId="73803C03" w14:textId="77777777" w:rsidR="008C0E2D" w:rsidRPr="00651D2D" w:rsidRDefault="00000000" w:rsidP="005E084A">
      <w:pPr>
        <w:spacing w:before="560" w:after="56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2.6 Механизмы контроля и самовосстановления</w:t>
      </w:r>
    </w:p>
    <w:p w14:paraId="198B357B" w14:textId="77777777" w:rsidR="008C0E2D" w:rsidRPr="00651D2D" w:rsidRDefault="00000000">
      <w:pPr>
        <w:spacing w:before="40" w:after="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Идемпотентность инициализации БД. </w:t>
      </w:r>
      <w:proofErr w:type="spellStart"/>
      <w:r>
        <w:rPr>
          <w:rFonts w:ascii="Times New Roman" w:eastAsia="Times New Roman" w:hAnsi="Times New Roman" w:cs="Times New Roman"/>
          <w:sz w:val="28"/>
        </w:rPr>
        <w:t>DatabaseService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InitAsync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() содержит ранний выход (</w:t>
      </w:r>
      <w:r>
        <w:rPr>
          <w:rFonts w:ascii="Times New Roman" w:eastAsia="Times New Roman" w:hAnsi="Times New Roman" w:cs="Times New Roman"/>
          <w:sz w:val="28"/>
        </w:rPr>
        <w:t>early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return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) при повторном вызове. Параллельный доступ защищён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SemaphoreSlim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gramEnd"/>
      <w:r w:rsidRPr="00651D2D">
        <w:rPr>
          <w:rFonts w:ascii="Times New Roman" w:eastAsia="Times New Roman" w:hAnsi="Times New Roman" w:cs="Times New Roman"/>
          <w:sz w:val="28"/>
          <w:lang w:val="ru-RU"/>
        </w:rPr>
        <w:t>1,1).</w:t>
      </w:r>
    </w:p>
    <w:p w14:paraId="0C8F62DD" w14:textId="77777777" w:rsidR="008C0E2D" w:rsidRPr="00651D2D" w:rsidRDefault="00000000">
      <w:pPr>
        <w:spacing w:before="40" w:after="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Безопасные миграции схемы. Метод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TryAddColumnAsync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gram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) перед </w:t>
      </w:r>
      <w:r>
        <w:rPr>
          <w:rFonts w:ascii="Times New Roman" w:eastAsia="Times New Roman" w:hAnsi="Times New Roman" w:cs="Times New Roman"/>
          <w:sz w:val="28"/>
        </w:rPr>
        <w:t>ALTER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TABLE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проверяет наличие столбца через </w:t>
      </w:r>
      <w:r>
        <w:rPr>
          <w:rFonts w:ascii="Times New Roman" w:eastAsia="Times New Roman" w:hAnsi="Times New Roman" w:cs="Times New Roman"/>
          <w:sz w:val="28"/>
        </w:rPr>
        <w:t>PRAGMA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table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gramStart"/>
      <w:r>
        <w:rPr>
          <w:rFonts w:ascii="Times New Roman" w:eastAsia="Times New Roman" w:hAnsi="Times New Roman" w:cs="Times New Roman"/>
          <w:sz w:val="28"/>
        </w:rPr>
        <w:t>info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gram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). Исключения при миграции перехватываются и </w:t>
      </w:r>
      <w:proofErr w:type="spellStart"/>
      <w:r w:rsidRPr="00651D2D">
        <w:rPr>
          <w:rFonts w:ascii="Times New Roman" w:eastAsia="Times New Roman" w:hAnsi="Times New Roman" w:cs="Times New Roman"/>
          <w:sz w:val="28"/>
          <w:lang w:val="ru-RU"/>
        </w:rPr>
        <w:t>логируются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без прерывания запуска.</w:t>
      </w:r>
    </w:p>
    <w:p w14:paraId="73D06E15" w14:textId="77777777" w:rsidR="008C0E2D" w:rsidRPr="00651D2D" w:rsidRDefault="00000000">
      <w:pPr>
        <w:spacing w:before="40" w:after="0" w:line="240" w:lineRule="auto"/>
        <w:ind w:firstLine="709"/>
        <w:jc w:val="both"/>
        <w:rPr>
          <w:lang w:val="ru-RU"/>
        </w:rPr>
      </w:pPr>
      <w:proofErr w:type="spellStart"/>
      <w:r w:rsidRPr="00651D2D">
        <w:rPr>
          <w:rFonts w:ascii="Times New Roman" w:eastAsia="Times New Roman" w:hAnsi="Times New Roman" w:cs="Times New Roman"/>
          <w:sz w:val="28"/>
          <w:lang w:val="ru-RU"/>
        </w:rPr>
        <w:t>Нефатальное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логирование. Все блоки </w:t>
      </w:r>
      <w:r>
        <w:rPr>
          <w:rFonts w:ascii="Times New Roman" w:eastAsia="Times New Roman" w:hAnsi="Times New Roman" w:cs="Times New Roman"/>
          <w:sz w:val="28"/>
        </w:rPr>
        <w:t>try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catch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в сервисах </w:t>
      </w:r>
      <w:proofErr w:type="spellStart"/>
      <w:r w:rsidRPr="00651D2D">
        <w:rPr>
          <w:rFonts w:ascii="Times New Roman" w:eastAsia="Times New Roman" w:hAnsi="Times New Roman" w:cs="Times New Roman"/>
          <w:sz w:val="28"/>
          <w:lang w:val="ru-RU"/>
        </w:rPr>
        <w:t>логируют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ошибку через </w:t>
      </w:r>
      <w:r>
        <w:rPr>
          <w:rFonts w:ascii="Times New Roman" w:eastAsia="Times New Roman" w:hAnsi="Times New Roman" w:cs="Times New Roman"/>
          <w:sz w:val="28"/>
        </w:rPr>
        <w:t>Debug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WriteLine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и продолжают работу. Только критические ошибки инициализации (</w:t>
      </w:r>
      <w:proofErr w:type="spellStart"/>
      <w:r>
        <w:rPr>
          <w:rFonts w:ascii="Times New Roman" w:eastAsia="Times New Roman" w:hAnsi="Times New Roman" w:cs="Times New Roman"/>
          <w:sz w:val="28"/>
        </w:rPr>
        <w:t>DatabaseService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) перенаправляют пользователя на экран входа.</w:t>
      </w:r>
    </w:p>
    <w:p w14:paraId="1E1C0581" w14:textId="77777777" w:rsidR="008C0E2D" w:rsidRPr="00651D2D" w:rsidRDefault="00000000">
      <w:pPr>
        <w:spacing w:before="40" w:after="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Восстановление уведомлений. При каждом запуске приложения вызывается </w:t>
      </w:r>
      <w:proofErr w:type="spellStart"/>
      <w:r>
        <w:rPr>
          <w:rFonts w:ascii="Times New Roman" w:eastAsia="Times New Roman" w:hAnsi="Times New Roman" w:cs="Times New Roman"/>
          <w:sz w:val="28"/>
        </w:rPr>
        <w:t>INotificationService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RescheduleAllPendingAsync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(), восстанавливающий все активные напоминания из БД.</w:t>
      </w:r>
    </w:p>
    <w:p w14:paraId="340BF2AA" w14:textId="77777777" w:rsidR="008C0E2D" w:rsidRPr="00651D2D" w:rsidRDefault="00000000">
      <w:pPr>
        <w:spacing w:before="40" w:after="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Валидация входных данных. Валидация происходит на двух уровнях: </w:t>
      </w:r>
      <w:proofErr w:type="spellStart"/>
      <w:r>
        <w:rPr>
          <w:rFonts w:ascii="Times New Roman" w:eastAsia="Times New Roman" w:hAnsi="Times New Roman" w:cs="Times New Roman"/>
          <w:sz w:val="28"/>
        </w:rPr>
        <w:t>ViewModel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(отображение ошибки пользователю до сохранения) и </w:t>
      </w:r>
      <w:r>
        <w:rPr>
          <w:rFonts w:ascii="Times New Roman" w:eastAsia="Times New Roman" w:hAnsi="Times New Roman" w:cs="Times New Roman"/>
          <w:sz w:val="28"/>
        </w:rPr>
        <w:t>Service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(выброс </w:t>
      </w:r>
      <w:proofErr w:type="spellStart"/>
      <w:r>
        <w:rPr>
          <w:rFonts w:ascii="Times New Roman" w:eastAsia="Times New Roman" w:hAnsi="Times New Roman" w:cs="Times New Roman"/>
          <w:sz w:val="28"/>
        </w:rPr>
        <w:t>InvalidOperationException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при нарушении бизнес-правил).</w:t>
      </w:r>
    </w:p>
    <w:p w14:paraId="49694491" w14:textId="77777777" w:rsidR="008C0E2D" w:rsidRPr="00651D2D" w:rsidRDefault="00000000">
      <w:pPr>
        <w:spacing w:after="0"/>
        <w:rPr>
          <w:lang w:val="ru-RU"/>
        </w:rPr>
      </w:pPr>
      <w:r w:rsidRPr="00651D2D">
        <w:rPr>
          <w:lang w:val="ru-RU"/>
        </w:rPr>
        <w:br w:type="page"/>
      </w:r>
    </w:p>
    <w:p w14:paraId="66783C39" w14:textId="77777777" w:rsidR="008C0E2D" w:rsidRPr="00651D2D" w:rsidRDefault="00000000" w:rsidP="0028418E">
      <w:pPr>
        <w:spacing w:after="28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3 ОБРАЩЕНИЕ К ПРИЛОЖЕНИЮ</w:t>
      </w:r>
    </w:p>
    <w:p w14:paraId="2DAB56D6" w14:textId="77777777" w:rsidR="008C0E2D" w:rsidRPr="00651D2D" w:rsidRDefault="00000000" w:rsidP="0028418E">
      <w:pPr>
        <w:spacing w:after="56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3.1 Запуск приложения</w:t>
      </w:r>
    </w:p>
    <w:p w14:paraId="212F1A73" w14:textId="77777777" w:rsidR="008C0E2D" w:rsidRPr="00651D2D" w:rsidRDefault="00000000">
      <w:pPr>
        <w:spacing w:after="0" w:line="24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CLI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-параметры командной строки не используются. Конфигурация приложения выполняется исключительно через </w:t>
      </w:r>
      <w:proofErr w:type="spellStart"/>
      <w:r>
        <w:rPr>
          <w:rFonts w:ascii="Times New Roman" w:eastAsia="Times New Roman" w:hAnsi="Times New Roman" w:cs="Times New Roman"/>
          <w:sz w:val="28"/>
        </w:rPr>
        <w:t>MauiProgram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cs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</w:rPr>
        <w:t>DI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-регистрации) и </w:t>
      </w:r>
      <w:r>
        <w:rPr>
          <w:rFonts w:ascii="Times New Roman" w:eastAsia="Times New Roman" w:hAnsi="Times New Roman" w:cs="Times New Roman"/>
          <w:sz w:val="28"/>
        </w:rPr>
        <w:t>MAUI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Preferences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(настройки пользователя на устройстве).</w:t>
      </w:r>
    </w:p>
    <w:p w14:paraId="271664ED" w14:textId="77777777" w:rsidR="008C0E2D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Способы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запуска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14:paraId="11AF04AD" w14:textId="77777777" w:rsidR="00365144" w:rsidRPr="00365144" w:rsidRDefault="00365144">
      <w:pPr>
        <w:spacing w:after="0" w:line="240" w:lineRule="auto"/>
        <w:ind w:firstLine="709"/>
        <w:jc w:val="both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520"/>
      </w:tblGrid>
      <w:tr w:rsidR="008C0E2D" w14:paraId="6BC643CE" w14:textId="77777777" w:rsidTr="00561AAC">
        <w:tc>
          <w:tcPr>
            <w:tcW w:w="2835" w:type="dxa"/>
            <w:vAlign w:val="center"/>
          </w:tcPr>
          <w:p w14:paraId="212AA5F3" w14:textId="77777777" w:rsidR="008C0E2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Метод</w:t>
            </w:r>
            <w:proofErr w:type="spellEnd"/>
          </w:p>
        </w:tc>
        <w:tc>
          <w:tcPr>
            <w:tcW w:w="6520" w:type="dxa"/>
            <w:vAlign w:val="center"/>
          </w:tcPr>
          <w:p w14:paraId="7C2D2A8C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Команда / Действие</w:t>
            </w:r>
          </w:p>
        </w:tc>
      </w:tr>
      <w:tr w:rsidR="008C0E2D" w14:paraId="7C0E68EB" w14:textId="77777777">
        <w:tc>
          <w:tcPr>
            <w:tcW w:w="2835" w:type="dxa"/>
          </w:tcPr>
          <w:p w14:paraId="302414EC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Из среды разработки (Windows)</w:t>
            </w:r>
          </w:p>
        </w:tc>
        <w:tc>
          <w:tcPr>
            <w:tcW w:w="6520" w:type="dxa"/>
          </w:tcPr>
          <w:p w14:paraId="7343688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dotnet build "EduDev Tracker/EduDev Tracker.csproj" -t:Run -f net10.0-windows10.0.19041.0</w:t>
            </w:r>
          </w:p>
        </w:tc>
      </w:tr>
      <w:tr w:rsidR="008C0E2D" w14:paraId="517186DB" w14:textId="77777777">
        <w:tc>
          <w:tcPr>
            <w:tcW w:w="2835" w:type="dxa"/>
          </w:tcPr>
          <w:p w14:paraId="4FDC0A1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Сборка без запуска (Windows)</w:t>
            </w:r>
          </w:p>
        </w:tc>
        <w:tc>
          <w:tcPr>
            <w:tcW w:w="6520" w:type="dxa"/>
          </w:tcPr>
          <w:p w14:paraId="477AEA0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dotnet build "EduDev Tracker/EduDev Tracker.csproj" -f net10.0-windows10.0.19041.0</w:t>
            </w:r>
          </w:p>
        </w:tc>
      </w:tr>
      <w:tr w:rsidR="008C0E2D" w14:paraId="032EF25F" w14:textId="77777777">
        <w:tc>
          <w:tcPr>
            <w:tcW w:w="2835" w:type="dxa"/>
          </w:tcPr>
          <w:p w14:paraId="0B4F57C1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Сборка для Android</w:t>
            </w:r>
          </w:p>
        </w:tc>
        <w:tc>
          <w:tcPr>
            <w:tcW w:w="6520" w:type="dxa"/>
          </w:tcPr>
          <w:p w14:paraId="7DE63291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dotnet build "EduDev Tracker/EduDev Tracker.csproj" -f net10.0-android</w:t>
            </w:r>
          </w:p>
        </w:tc>
      </w:tr>
      <w:tr w:rsidR="008C0E2D" w14:paraId="7A496162" w14:textId="77777777">
        <w:tc>
          <w:tcPr>
            <w:tcW w:w="2835" w:type="dxa"/>
          </w:tcPr>
          <w:p w14:paraId="3B14C63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Публикация (Windows)</w:t>
            </w:r>
          </w:p>
        </w:tc>
        <w:tc>
          <w:tcPr>
            <w:tcW w:w="6520" w:type="dxa"/>
          </w:tcPr>
          <w:p w14:paraId="2704B2B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dotnet publish -f net10.0-windows10.0.19041.0 -c Release</w:t>
            </w:r>
          </w:p>
        </w:tc>
      </w:tr>
      <w:tr w:rsidR="008C0E2D" w:rsidRPr="00651D2D" w14:paraId="11C79F20" w14:textId="77777777">
        <w:tc>
          <w:tcPr>
            <w:tcW w:w="2835" w:type="dxa"/>
          </w:tcPr>
          <w:p w14:paraId="6C29E84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Исполняемый файл (после публикации)</w:t>
            </w:r>
          </w:p>
        </w:tc>
        <w:tc>
          <w:tcPr>
            <w:tcW w:w="6520" w:type="dxa"/>
          </w:tcPr>
          <w:p w14:paraId="1EC1F458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Запуск </w:t>
            </w:r>
            <w:r>
              <w:rPr>
                <w:rFonts w:ascii="Times New Roman" w:eastAsia="Times New Roman" w:hAnsi="Times New Roman" w:cs="Times New Roman"/>
                <w:sz w:val="28"/>
              </w:rPr>
              <w:t>EduDev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Tracker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</w:rPr>
              <w:t>exe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из папки публикации</w:t>
            </w:r>
          </w:p>
        </w:tc>
      </w:tr>
    </w:tbl>
    <w:p w14:paraId="32304938" w14:textId="77777777" w:rsidR="008C0E2D" w:rsidRPr="00651D2D" w:rsidRDefault="008C0E2D">
      <w:pPr>
        <w:rPr>
          <w:lang w:val="ru-RU"/>
        </w:rPr>
      </w:pPr>
    </w:p>
    <w:p w14:paraId="0175C4D6" w14:textId="77777777" w:rsidR="008C0E2D" w:rsidRPr="00651D2D" w:rsidRDefault="00000000" w:rsidP="00820FA4">
      <w:pPr>
        <w:spacing w:before="560" w:after="56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3.2 Последовательность инициализации</w:t>
      </w:r>
    </w:p>
    <w:p w14:paraId="1E0CF0E7" w14:textId="31FB0E0E" w:rsidR="008C0E2D" w:rsidRPr="00651D2D" w:rsidRDefault="00000000">
      <w:pPr>
        <w:spacing w:after="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Точка входа </w:t>
      </w:r>
      <w:r w:rsidR="00785A76">
        <w:rPr>
          <w:rFonts w:ascii="Times New Roman" w:eastAsia="Times New Roman" w:hAnsi="Times New Roman" w:cs="Times New Roman"/>
          <w:sz w:val="28"/>
          <w:lang w:val="ru-RU"/>
        </w:rPr>
        <w:t>–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App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xaml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cs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, метод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InitializeDatabaseAsync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gram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). Вызывается асинхронно из конструктора </w:t>
      </w:r>
      <w:r>
        <w:rPr>
          <w:rFonts w:ascii="Times New Roman" w:eastAsia="Times New Roman" w:hAnsi="Times New Roman" w:cs="Times New Roman"/>
          <w:sz w:val="28"/>
        </w:rPr>
        <w:t>App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. Последовательность шагов:</w:t>
      </w:r>
    </w:p>
    <w:p w14:paraId="7182995F" w14:textId="2FD34B38" w:rsidR="008C0E2D" w:rsidRPr="00651D2D" w:rsidRDefault="00000000">
      <w:pPr>
        <w:spacing w:after="0" w:line="240" w:lineRule="auto"/>
        <w:ind w:left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Шаг 1: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DatabaseService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InitAsync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() </w:t>
      </w:r>
      <w:r w:rsidR="00785A76">
        <w:rPr>
          <w:rFonts w:ascii="Times New Roman" w:eastAsia="Times New Roman" w:hAnsi="Times New Roman" w:cs="Times New Roman"/>
          <w:b/>
          <w:sz w:val="28"/>
          <w:lang w:val="ru-RU"/>
        </w:rPr>
        <w:t>–</w:t>
      </w: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Открытие файла </w:t>
      </w:r>
      <w:proofErr w:type="spellStart"/>
      <w:r>
        <w:rPr>
          <w:rFonts w:ascii="Times New Roman" w:eastAsia="Times New Roman" w:hAnsi="Times New Roman" w:cs="Times New Roman"/>
          <w:sz w:val="28"/>
        </w:rPr>
        <w:t>edudev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tracker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</w:rPr>
        <w:t>db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3 (создание при первом запуске). Создание 19 таблиц, </w:t>
      </w:r>
      <w:r>
        <w:rPr>
          <w:rFonts w:ascii="Times New Roman" w:eastAsia="Times New Roman" w:hAnsi="Times New Roman" w:cs="Times New Roman"/>
          <w:sz w:val="28"/>
        </w:rPr>
        <w:t>FTS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5-индекса и триггеров. Проверка </w:t>
      </w:r>
      <w:r>
        <w:rPr>
          <w:rFonts w:ascii="Times New Roman" w:eastAsia="Times New Roman" w:hAnsi="Times New Roman" w:cs="Times New Roman"/>
          <w:sz w:val="28"/>
        </w:rPr>
        <w:t>PRAGMA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user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version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, применение отсутствующих миграций.</w:t>
      </w:r>
    </w:p>
    <w:p w14:paraId="3A42B37B" w14:textId="68081625" w:rsidR="008C0E2D" w:rsidRPr="00651D2D" w:rsidRDefault="00000000">
      <w:pPr>
        <w:spacing w:after="0" w:line="240" w:lineRule="auto"/>
        <w:ind w:left="709"/>
        <w:jc w:val="both"/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Шаг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SessionService.GetProfileId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() </w:t>
      </w:r>
      <w:r w:rsidR="00785A76">
        <w:rPr>
          <w:rFonts w:ascii="Times New Roman" w:eastAsia="Times New Roman" w:hAnsi="Times New Roman" w:cs="Times New Roman"/>
          <w:b/>
          <w:sz w:val="28"/>
        </w:rPr>
        <w:t>–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Чтение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ProfileId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из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MAUI Preferences. 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Если значение равно 0 </w:t>
      </w:r>
      <w:r w:rsidR="00785A76">
        <w:rPr>
          <w:rFonts w:ascii="Times New Roman" w:eastAsia="Times New Roman" w:hAnsi="Times New Roman" w:cs="Times New Roman"/>
          <w:sz w:val="28"/>
          <w:lang w:val="ru-RU"/>
        </w:rPr>
        <w:t>–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переход к шагу </w:t>
      </w:r>
      <w:proofErr w:type="spellStart"/>
      <w:r>
        <w:rPr>
          <w:rFonts w:ascii="Times New Roman" w:eastAsia="Times New Roman" w:hAnsi="Times New Roman" w:cs="Times New Roman"/>
          <w:sz w:val="28"/>
        </w:rPr>
        <w:t>AuthPage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(пользователь не авторизован).</w:t>
      </w:r>
    </w:p>
    <w:p w14:paraId="2BEC4F60" w14:textId="388E56F5" w:rsidR="008C0E2D" w:rsidRPr="00651D2D" w:rsidRDefault="00000000">
      <w:pPr>
        <w:spacing w:after="0" w:line="240" w:lineRule="auto"/>
        <w:ind w:left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Шаг 3: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ProfileRepository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GetByIdAsync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profileId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) </w:t>
      </w:r>
      <w:r w:rsidR="00785A76">
        <w:rPr>
          <w:rFonts w:ascii="Times New Roman" w:eastAsia="Times New Roman" w:hAnsi="Times New Roman" w:cs="Times New Roman"/>
          <w:b/>
          <w:sz w:val="28"/>
          <w:lang w:val="ru-RU"/>
        </w:rPr>
        <w:t>–</w:t>
      </w: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Проверка существования профиля в БД. Если профиль не найден </w:t>
      </w:r>
      <w:r w:rsidR="00785A76">
        <w:rPr>
          <w:rFonts w:ascii="Times New Roman" w:eastAsia="Times New Roman" w:hAnsi="Times New Roman" w:cs="Times New Roman"/>
          <w:sz w:val="28"/>
          <w:lang w:val="ru-RU"/>
        </w:rPr>
        <w:t>–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очистка </w:t>
      </w:r>
      <w:r>
        <w:rPr>
          <w:rFonts w:ascii="Times New Roman" w:eastAsia="Times New Roman" w:hAnsi="Times New Roman" w:cs="Times New Roman"/>
          <w:sz w:val="28"/>
        </w:rPr>
        <w:t>Preferences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, переход к </w:t>
      </w:r>
      <w:proofErr w:type="spellStart"/>
      <w:r>
        <w:rPr>
          <w:rFonts w:ascii="Times New Roman" w:eastAsia="Times New Roman" w:hAnsi="Times New Roman" w:cs="Times New Roman"/>
          <w:sz w:val="28"/>
        </w:rPr>
        <w:t>AuthPage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23ADD99D" w14:textId="7CF0DB9B" w:rsidR="008C0E2D" w:rsidRPr="00651D2D" w:rsidRDefault="00000000">
      <w:pPr>
        <w:spacing w:after="0" w:line="240" w:lineRule="auto"/>
        <w:ind w:left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Шаг 4: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INotificationService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RescheduleAllPendingAsync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profileId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) </w:t>
      </w:r>
      <w:r w:rsidR="00785A76">
        <w:rPr>
          <w:rFonts w:ascii="Times New Roman" w:eastAsia="Times New Roman" w:hAnsi="Times New Roman" w:cs="Times New Roman"/>
          <w:b/>
          <w:sz w:val="28"/>
          <w:lang w:val="ru-RU"/>
        </w:rPr>
        <w:t>–</w:t>
      </w: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Восстановление всех запланированных уведомлений о привычках и 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задачах. Ошибка </w:t>
      </w:r>
      <w:proofErr w:type="spellStart"/>
      <w:r w:rsidRPr="00651D2D">
        <w:rPr>
          <w:rFonts w:ascii="Times New Roman" w:eastAsia="Times New Roman" w:hAnsi="Times New Roman" w:cs="Times New Roman"/>
          <w:sz w:val="28"/>
          <w:lang w:val="ru-RU"/>
        </w:rPr>
        <w:t>логируется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как [</w:t>
      </w:r>
      <w:r>
        <w:rPr>
          <w:rFonts w:ascii="Times New Roman" w:eastAsia="Times New Roman" w:hAnsi="Times New Roman" w:cs="Times New Roman"/>
          <w:sz w:val="28"/>
        </w:rPr>
        <w:t>App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Init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] </w:t>
      </w:r>
      <w:r>
        <w:rPr>
          <w:rFonts w:ascii="Times New Roman" w:eastAsia="Times New Roman" w:hAnsi="Times New Roman" w:cs="Times New Roman"/>
          <w:sz w:val="28"/>
        </w:rPr>
        <w:t>Reschedule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failed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, не прерывает запуск.</w:t>
      </w:r>
    </w:p>
    <w:p w14:paraId="5F82174D" w14:textId="26A8043D" w:rsidR="008C0E2D" w:rsidRPr="00651D2D" w:rsidRDefault="00000000">
      <w:pPr>
        <w:spacing w:after="0" w:line="240" w:lineRule="auto"/>
        <w:ind w:left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Шаг 5: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DemoDataSeeder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SeedIfNeededAsync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profileId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) </w:t>
      </w:r>
      <w:r w:rsidR="00785A76">
        <w:rPr>
          <w:rFonts w:ascii="Times New Roman" w:eastAsia="Times New Roman" w:hAnsi="Times New Roman" w:cs="Times New Roman"/>
          <w:b/>
          <w:sz w:val="28"/>
          <w:lang w:val="ru-RU"/>
        </w:rPr>
        <w:t>–</w:t>
      </w: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Однократное заполнение справочных данных (чит-листы). Повторный вызов не выполняет </w:t>
      </w:r>
      <w:proofErr w:type="spellStart"/>
      <w:r w:rsidRPr="00651D2D">
        <w:rPr>
          <w:rFonts w:ascii="Times New Roman" w:eastAsia="Times New Roman" w:hAnsi="Times New Roman" w:cs="Times New Roman"/>
          <w:sz w:val="28"/>
          <w:lang w:val="ru-RU"/>
        </w:rPr>
        <w:t>сид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(идемпотентно).</w:t>
      </w:r>
    </w:p>
    <w:p w14:paraId="1CC4D8D0" w14:textId="112B1A66" w:rsidR="008C0E2D" w:rsidRPr="00651D2D" w:rsidRDefault="00000000">
      <w:pPr>
        <w:spacing w:after="0" w:line="240" w:lineRule="auto"/>
        <w:ind w:left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Шаг 6: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ActivitySeeder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SeedIfNeededAsync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profileId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) </w:t>
      </w:r>
      <w:r w:rsidR="00785A76">
        <w:rPr>
          <w:rFonts w:ascii="Times New Roman" w:eastAsia="Times New Roman" w:hAnsi="Times New Roman" w:cs="Times New Roman"/>
          <w:b/>
          <w:sz w:val="28"/>
          <w:lang w:val="ru-RU"/>
        </w:rPr>
        <w:t>–</w:t>
      </w: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Заполнение демонстрационных данных активности за текущий месяц. Может быть отключено в коде.</w:t>
      </w:r>
    </w:p>
    <w:p w14:paraId="46BE765C" w14:textId="4F3E8342" w:rsidR="008C0E2D" w:rsidRPr="00651D2D" w:rsidRDefault="00000000">
      <w:pPr>
        <w:spacing w:after="0" w:line="240" w:lineRule="auto"/>
        <w:ind w:left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Шаг 7: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MainPage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b/>
          <w:sz w:val="28"/>
        </w:rPr>
        <w:t>new</w:t>
      </w: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</w:rPr>
        <w:t>AppShell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(</w:t>
      </w:r>
      <w:proofErr w:type="gram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) </w:t>
      </w:r>
      <w:r w:rsidR="00785A76">
        <w:rPr>
          <w:rFonts w:ascii="Times New Roman" w:eastAsia="Times New Roman" w:hAnsi="Times New Roman" w:cs="Times New Roman"/>
          <w:b/>
          <w:sz w:val="28"/>
          <w:lang w:val="ru-RU"/>
        </w:rPr>
        <w:t>–</w:t>
      </w: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 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Установка основного </w:t>
      </w:r>
      <w:r>
        <w:rPr>
          <w:rFonts w:ascii="Times New Roman" w:eastAsia="Times New Roman" w:hAnsi="Times New Roman" w:cs="Times New Roman"/>
          <w:sz w:val="28"/>
        </w:rPr>
        <w:t>UI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sz w:val="28"/>
        </w:rPr>
        <w:t>flyout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-навигация с 8 разделами). При ошибке на любом шаге вместо этого вызывается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GoToAuth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gram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) →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NavigationPage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</w:rPr>
        <w:t>AuthPage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14:paraId="13CF7640" w14:textId="77777777" w:rsidR="008C0E2D" w:rsidRPr="00651D2D" w:rsidRDefault="00000000" w:rsidP="006C46A8">
      <w:pPr>
        <w:spacing w:before="560" w:after="56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3.3 Конфигурация </w:t>
      </w:r>
      <w:r>
        <w:rPr>
          <w:rFonts w:ascii="Times New Roman" w:eastAsia="Times New Roman" w:hAnsi="Times New Roman" w:cs="Times New Roman"/>
          <w:b/>
          <w:sz w:val="28"/>
        </w:rPr>
        <w:t>DI</w:t>
      </w: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MauiProgram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b/>
          <w:sz w:val="28"/>
        </w:rPr>
        <w:t>cs</w:t>
      </w: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)</w:t>
      </w:r>
    </w:p>
    <w:p w14:paraId="18F82C06" w14:textId="77777777" w:rsidR="008C0E2D" w:rsidRPr="00651D2D" w:rsidRDefault="00000000">
      <w:pPr>
        <w:spacing w:after="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Все компоненты регистрируются в </w:t>
      </w:r>
      <w:proofErr w:type="spellStart"/>
      <w:r>
        <w:rPr>
          <w:rFonts w:ascii="Times New Roman" w:eastAsia="Times New Roman" w:hAnsi="Times New Roman" w:cs="Times New Roman"/>
          <w:sz w:val="28"/>
        </w:rPr>
        <w:t>MauiProgram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cs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методом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CreateMauiApp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gramEnd"/>
      <w:r w:rsidRPr="00651D2D">
        <w:rPr>
          <w:rFonts w:ascii="Times New Roman" w:eastAsia="Times New Roman" w:hAnsi="Times New Roman" w:cs="Times New Roman"/>
          <w:sz w:val="28"/>
          <w:lang w:val="ru-RU"/>
        </w:rPr>
        <w:t>). Порядок регистрации: сначала инфраструктура (</w:t>
      </w:r>
      <w:proofErr w:type="spellStart"/>
      <w:r>
        <w:rPr>
          <w:rFonts w:ascii="Times New Roman" w:eastAsia="Times New Roman" w:hAnsi="Times New Roman" w:cs="Times New Roman"/>
          <w:sz w:val="28"/>
        </w:rPr>
        <w:t>DatabaseService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), затем репозитории, </w:t>
      </w:r>
      <w:r>
        <w:rPr>
          <w:rFonts w:ascii="Times New Roman" w:eastAsia="Times New Roman" w:hAnsi="Times New Roman" w:cs="Times New Roman"/>
          <w:sz w:val="28"/>
        </w:rPr>
        <w:t>seeders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, сервисы, фоновые сервисы, страницы и </w:t>
      </w:r>
      <w:proofErr w:type="spellStart"/>
      <w:r>
        <w:rPr>
          <w:rFonts w:ascii="Times New Roman" w:eastAsia="Times New Roman" w:hAnsi="Times New Roman" w:cs="Times New Roman"/>
          <w:sz w:val="28"/>
        </w:rPr>
        <w:t>ViewModels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14:paraId="03BDB38E" w14:textId="77777777" w:rsidR="008C0E2D" w:rsidRPr="00651D2D" w:rsidRDefault="00000000" w:rsidP="005C7E2B">
      <w:pPr>
        <w:spacing w:before="560" w:after="56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3.4 Навигация</w:t>
      </w:r>
    </w:p>
    <w:p w14:paraId="1F9E0C1B" w14:textId="6F2BBD61" w:rsidR="008C0E2D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Навигация реализована через </w:t>
      </w:r>
      <w:r>
        <w:rPr>
          <w:rFonts w:ascii="Times New Roman" w:eastAsia="Times New Roman" w:hAnsi="Times New Roman" w:cs="Times New Roman"/>
          <w:sz w:val="28"/>
        </w:rPr>
        <w:t>Shell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</w:rPr>
        <w:t>based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routing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(.</w:t>
      </w:r>
      <w:r>
        <w:rPr>
          <w:rFonts w:ascii="Times New Roman" w:eastAsia="Times New Roman" w:hAnsi="Times New Roman" w:cs="Times New Roman"/>
          <w:sz w:val="28"/>
        </w:rPr>
        <w:t>NET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MAUI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Shell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). </w:t>
      </w:r>
      <w:r>
        <w:rPr>
          <w:rFonts w:ascii="Times New Roman" w:eastAsia="Times New Roman" w:hAnsi="Times New Roman" w:cs="Times New Roman"/>
          <w:sz w:val="28"/>
        </w:rPr>
        <w:t xml:space="preserve">ViewModels не обращаются к </w:t>
      </w:r>
      <w:proofErr w:type="spellStart"/>
      <w:r>
        <w:rPr>
          <w:rFonts w:ascii="Times New Roman" w:eastAsia="Times New Roman" w:hAnsi="Times New Roman" w:cs="Times New Roman"/>
          <w:sz w:val="28"/>
        </w:rPr>
        <w:t>Shell.Current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напрямую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785A76">
        <w:rPr>
          <w:rFonts w:ascii="Times New Roman" w:eastAsia="Times New Roman" w:hAnsi="Times New Roman" w:cs="Times New Roman"/>
          <w:sz w:val="28"/>
        </w:rPr>
        <w:t>–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используют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INavigationService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14:paraId="2B9C9575" w14:textId="77777777" w:rsidR="00686529" w:rsidRPr="00686529" w:rsidRDefault="00686529">
      <w:pPr>
        <w:spacing w:after="0" w:line="240" w:lineRule="auto"/>
        <w:ind w:firstLine="709"/>
        <w:jc w:val="both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16"/>
        <w:gridCol w:w="5489"/>
      </w:tblGrid>
      <w:tr w:rsidR="008C0E2D" w14:paraId="1301C116" w14:textId="77777777" w:rsidTr="00686529">
        <w:tc>
          <w:tcPr>
            <w:tcW w:w="3685" w:type="dxa"/>
            <w:vAlign w:val="center"/>
          </w:tcPr>
          <w:p w14:paraId="0D432028" w14:textId="77777777" w:rsidR="008C0E2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Метод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INavigationService</w:t>
            </w:r>
            <w:proofErr w:type="spellEnd"/>
          </w:p>
        </w:tc>
        <w:tc>
          <w:tcPr>
            <w:tcW w:w="5669" w:type="dxa"/>
            <w:vAlign w:val="center"/>
          </w:tcPr>
          <w:p w14:paraId="633568C9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Описание</w:t>
            </w:r>
          </w:p>
        </w:tc>
      </w:tr>
      <w:tr w:rsidR="008C0E2D" w14:paraId="631AD081" w14:textId="77777777" w:rsidTr="00686529">
        <w:tc>
          <w:tcPr>
            <w:tcW w:w="3685" w:type="dxa"/>
          </w:tcPr>
          <w:p w14:paraId="4559293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GoToAsync(route)</w:t>
            </w:r>
          </w:p>
        </w:tc>
        <w:tc>
          <w:tcPr>
            <w:tcW w:w="5669" w:type="dxa"/>
          </w:tcPr>
          <w:p w14:paraId="088EA34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Переход по зарегистрированному маршруту</w:t>
            </w:r>
          </w:p>
        </w:tc>
      </w:tr>
      <w:tr w:rsidR="008C0E2D" w:rsidRPr="00651D2D" w14:paraId="673BDE31" w14:textId="77777777" w:rsidTr="00686529">
        <w:tc>
          <w:tcPr>
            <w:tcW w:w="3685" w:type="dxa"/>
          </w:tcPr>
          <w:p w14:paraId="16BDCC6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GoToAsync(route, parameters)</w:t>
            </w:r>
          </w:p>
        </w:tc>
        <w:tc>
          <w:tcPr>
            <w:tcW w:w="5669" w:type="dxa"/>
          </w:tcPr>
          <w:p w14:paraId="0A57D966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Переход с передачей параметров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QueryProperty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)</w:t>
            </w:r>
          </w:p>
        </w:tc>
      </w:tr>
      <w:tr w:rsidR="008C0E2D" w:rsidRPr="00651D2D" w14:paraId="568385AC" w14:textId="77777777" w:rsidTr="00686529">
        <w:tc>
          <w:tcPr>
            <w:tcW w:w="3685" w:type="dxa"/>
          </w:tcPr>
          <w:p w14:paraId="7EC7EA38" w14:textId="77777777" w:rsidR="008C0E2D" w:rsidRDefault="00000000">
            <w:pPr>
              <w:spacing w:before="40" w:after="40"/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GoBackAsync(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)</w:t>
            </w:r>
          </w:p>
        </w:tc>
        <w:tc>
          <w:tcPr>
            <w:tcW w:w="5669" w:type="dxa"/>
          </w:tcPr>
          <w:p w14:paraId="5671602D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Возврат на предыдущую страницу (</w:t>
            </w:r>
            <w:r>
              <w:rPr>
                <w:rFonts w:ascii="Times New Roman" w:eastAsia="Times New Roman" w:hAnsi="Times New Roman" w:cs="Times New Roman"/>
                <w:sz w:val="28"/>
              </w:rPr>
              <w:t>Shell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GoToAsync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(".."))</w:t>
            </w:r>
          </w:p>
        </w:tc>
      </w:tr>
      <w:tr w:rsidR="008C0E2D" w:rsidRPr="00651D2D" w14:paraId="5DDC7909" w14:textId="77777777" w:rsidTr="00686529">
        <w:tc>
          <w:tcPr>
            <w:tcW w:w="3685" w:type="dxa"/>
          </w:tcPr>
          <w:p w14:paraId="0EAC03D6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PushModalAsync(page)</w:t>
            </w:r>
          </w:p>
        </w:tc>
        <w:tc>
          <w:tcPr>
            <w:tcW w:w="5669" w:type="dxa"/>
          </w:tcPr>
          <w:p w14:paraId="781BCEE1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Открытие страницы как модального окна</w:t>
            </w:r>
          </w:p>
        </w:tc>
      </w:tr>
      <w:tr w:rsidR="008C0E2D" w14:paraId="2BD7E0E3" w14:textId="77777777" w:rsidTr="00686529">
        <w:tc>
          <w:tcPr>
            <w:tcW w:w="3685" w:type="dxa"/>
          </w:tcPr>
          <w:p w14:paraId="6E1C2C4D" w14:textId="77777777" w:rsidR="008C0E2D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PopModalAsync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)</w:t>
            </w:r>
          </w:p>
        </w:tc>
        <w:tc>
          <w:tcPr>
            <w:tcW w:w="5669" w:type="dxa"/>
          </w:tcPr>
          <w:p w14:paraId="49DC849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Закрытие верхнего модального окна</w:t>
            </w:r>
          </w:p>
        </w:tc>
      </w:tr>
      <w:tr w:rsidR="008C0E2D" w:rsidRPr="00651D2D" w14:paraId="36E0EA18" w14:textId="77777777" w:rsidTr="00686529">
        <w:tc>
          <w:tcPr>
            <w:tcW w:w="3685" w:type="dxa"/>
          </w:tcPr>
          <w:p w14:paraId="13DB2F3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SwitchToModuleAsync(flyoutRoute)</w:t>
            </w:r>
          </w:p>
        </w:tc>
        <w:tc>
          <w:tcPr>
            <w:tcW w:w="5669" w:type="dxa"/>
          </w:tcPr>
          <w:p w14:paraId="5AB04200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Переключение раздела </w:t>
            </w:r>
            <w:r>
              <w:rPr>
                <w:rFonts w:ascii="Times New Roman" w:eastAsia="Times New Roman" w:hAnsi="Times New Roman" w:cs="Times New Roman"/>
                <w:sz w:val="28"/>
              </w:rPr>
              <w:t>flyout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-меню (</w:t>
            </w:r>
            <w:r>
              <w:rPr>
                <w:rFonts w:ascii="Times New Roman" w:eastAsia="Times New Roman" w:hAnsi="Times New Roman" w:cs="Times New Roman"/>
                <w:sz w:val="28"/>
              </w:rPr>
              <w:t>Dashboard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8"/>
              </w:rPr>
              <w:t>Habits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и др.)</w:t>
            </w:r>
          </w:p>
        </w:tc>
      </w:tr>
    </w:tbl>
    <w:p w14:paraId="6D816A5D" w14:textId="77777777" w:rsidR="008C0E2D" w:rsidRPr="00651D2D" w:rsidRDefault="008C0E2D">
      <w:pPr>
        <w:rPr>
          <w:lang w:val="ru-RU"/>
        </w:rPr>
      </w:pPr>
    </w:p>
    <w:p w14:paraId="18DA7536" w14:textId="77777777" w:rsidR="008C0E2D" w:rsidRPr="00651D2D" w:rsidRDefault="00000000" w:rsidP="00AC0D83">
      <w:pPr>
        <w:spacing w:after="0" w:line="240" w:lineRule="auto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lastRenderedPageBreak/>
        <w:t>Зарегистрированные маршруты (</w:t>
      </w:r>
      <w:proofErr w:type="spellStart"/>
      <w:r>
        <w:rPr>
          <w:rFonts w:ascii="Times New Roman" w:eastAsia="Times New Roman" w:hAnsi="Times New Roman" w:cs="Times New Roman"/>
          <w:sz w:val="28"/>
        </w:rPr>
        <w:t>AppShell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xaml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cs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8C0E2D" w14:paraId="35646A0B" w14:textId="77777777">
        <w:tc>
          <w:tcPr>
            <w:tcW w:w="3118" w:type="dxa"/>
            <w:shd w:val="clear" w:color="auto" w:fill="D9D9D9"/>
            <w:vAlign w:val="center"/>
          </w:tcPr>
          <w:p w14:paraId="0FCF632D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Маршрут</w:t>
            </w:r>
          </w:p>
        </w:tc>
        <w:tc>
          <w:tcPr>
            <w:tcW w:w="6236" w:type="dxa"/>
            <w:shd w:val="clear" w:color="auto" w:fill="D9D9D9"/>
            <w:vAlign w:val="center"/>
          </w:tcPr>
          <w:p w14:paraId="221C5E8F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Страница назначения</w:t>
            </w:r>
          </w:p>
        </w:tc>
      </w:tr>
      <w:tr w:rsidR="008C0E2D" w:rsidRPr="00651D2D" w14:paraId="277F8669" w14:textId="77777777">
        <w:tc>
          <w:tcPr>
            <w:tcW w:w="3118" w:type="dxa"/>
          </w:tcPr>
          <w:p w14:paraId="6844F68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HabitDetailsPage</w:t>
            </w:r>
          </w:p>
        </w:tc>
        <w:tc>
          <w:tcPr>
            <w:tcW w:w="6236" w:type="dxa"/>
          </w:tcPr>
          <w:p w14:paraId="38B233F1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Детальный просмотр привычки (параметр: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habitId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)</w:t>
            </w:r>
          </w:p>
        </w:tc>
      </w:tr>
      <w:tr w:rsidR="008C0E2D" w14:paraId="73BA593F" w14:textId="77777777">
        <w:tc>
          <w:tcPr>
            <w:tcW w:w="3118" w:type="dxa"/>
          </w:tcPr>
          <w:p w14:paraId="6254262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ArchivedHabitsPage</w:t>
            </w:r>
          </w:p>
        </w:tc>
        <w:tc>
          <w:tcPr>
            <w:tcW w:w="6236" w:type="dxa"/>
          </w:tcPr>
          <w:p w14:paraId="5148DFB1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Архив привычек</w:t>
            </w:r>
          </w:p>
        </w:tc>
      </w:tr>
      <w:tr w:rsidR="008C0E2D" w14:paraId="699DB047" w14:textId="77777777">
        <w:tc>
          <w:tcPr>
            <w:tcW w:w="3118" w:type="dxa"/>
          </w:tcPr>
          <w:p w14:paraId="4EFEBED2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CreateHabitPage</w:t>
            </w:r>
          </w:p>
        </w:tc>
        <w:tc>
          <w:tcPr>
            <w:tcW w:w="6236" w:type="dxa"/>
          </w:tcPr>
          <w:p w14:paraId="1DEB5EB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Форма создания привычки</w:t>
            </w:r>
          </w:p>
        </w:tc>
      </w:tr>
      <w:tr w:rsidR="008C0E2D" w:rsidRPr="00651D2D" w14:paraId="31D6911D" w14:textId="77777777">
        <w:tc>
          <w:tcPr>
            <w:tcW w:w="3118" w:type="dxa"/>
          </w:tcPr>
          <w:p w14:paraId="6180822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TaskDetailsPage</w:t>
            </w:r>
          </w:p>
        </w:tc>
        <w:tc>
          <w:tcPr>
            <w:tcW w:w="6236" w:type="dxa"/>
          </w:tcPr>
          <w:p w14:paraId="1A0E4E17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Детальный просмотр задачи (параметр: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taskId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)</w:t>
            </w:r>
          </w:p>
        </w:tc>
      </w:tr>
      <w:tr w:rsidR="008C0E2D" w14:paraId="15540859" w14:textId="77777777">
        <w:tc>
          <w:tcPr>
            <w:tcW w:w="3118" w:type="dxa"/>
          </w:tcPr>
          <w:p w14:paraId="0F89C75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AddTaskPage</w:t>
            </w:r>
          </w:p>
        </w:tc>
        <w:tc>
          <w:tcPr>
            <w:tcW w:w="6236" w:type="dxa"/>
          </w:tcPr>
          <w:p w14:paraId="33B0811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Форма создания задачи</w:t>
            </w:r>
          </w:p>
        </w:tc>
      </w:tr>
      <w:tr w:rsidR="008C0E2D" w:rsidRPr="00651D2D" w14:paraId="6B105BE9" w14:textId="77777777">
        <w:tc>
          <w:tcPr>
            <w:tcW w:w="3118" w:type="dxa"/>
          </w:tcPr>
          <w:p w14:paraId="53D1076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ReminderSettingsPage</w:t>
            </w:r>
          </w:p>
        </w:tc>
        <w:tc>
          <w:tcPr>
            <w:tcW w:w="6236" w:type="dxa"/>
          </w:tcPr>
          <w:p w14:paraId="15153EA1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Настройка напоминания для задачи (параметр: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taskId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)</w:t>
            </w:r>
          </w:p>
        </w:tc>
      </w:tr>
    </w:tbl>
    <w:p w14:paraId="6DA2E70A" w14:textId="77777777" w:rsidR="008C0E2D" w:rsidRPr="00651D2D" w:rsidRDefault="008C0E2D">
      <w:pPr>
        <w:rPr>
          <w:lang w:val="ru-RU"/>
        </w:rPr>
      </w:pPr>
    </w:p>
    <w:p w14:paraId="1D864BF8" w14:textId="77777777" w:rsidR="008C0E2D" w:rsidRDefault="00000000" w:rsidP="00167C41">
      <w:pPr>
        <w:spacing w:before="560" w:after="5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3.5 Расположение файла базы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34"/>
        <w:gridCol w:w="8471"/>
      </w:tblGrid>
      <w:tr w:rsidR="008C0E2D" w14:paraId="231BD822" w14:textId="77777777">
        <w:tc>
          <w:tcPr>
            <w:tcW w:w="1701" w:type="dxa"/>
            <w:shd w:val="clear" w:color="auto" w:fill="D9D9D9"/>
            <w:vAlign w:val="center"/>
          </w:tcPr>
          <w:p w14:paraId="441D1AC5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Платформа</w:t>
            </w:r>
          </w:p>
        </w:tc>
        <w:tc>
          <w:tcPr>
            <w:tcW w:w="7654" w:type="dxa"/>
            <w:shd w:val="clear" w:color="auto" w:fill="D9D9D9"/>
            <w:vAlign w:val="center"/>
          </w:tcPr>
          <w:p w14:paraId="2B98E1D1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Путь к файлу</w:t>
            </w:r>
          </w:p>
        </w:tc>
      </w:tr>
      <w:tr w:rsidR="008C0E2D" w14:paraId="00F05A7E" w14:textId="77777777">
        <w:tc>
          <w:tcPr>
            <w:tcW w:w="1701" w:type="dxa"/>
          </w:tcPr>
          <w:p w14:paraId="7E3F559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Windows</w:t>
            </w:r>
          </w:p>
        </w:tc>
        <w:tc>
          <w:tcPr>
            <w:tcW w:w="7654" w:type="dxa"/>
          </w:tcPr>
          <w:p w14:paraId="5EC32F0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%LOCALAPPDATA%\Packages\com.companyname.edudevtracker\LocalState\edudev-tracker.db3</w:t>
            </w:r>
          </w:p>
        </w:tc>
      </w:tr>
      <w:tr w:rsidR="008C0E2D" w14:paraId="2BCDBCCD" w14:textId="77777777">
        <w:tc>
          <w:tcPr>
            <w:tcW w:w="1701" w:type="dxa"/>
          </w:tcPr>
          <w:p w14:paraId="1FCC4EA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Android</w:t>
            </w:r>
          </w:p>
        </w:tc>
        <w:tc>
          <w:tcPr>
            <w:tcW w:w="7654" w:type="dxa"/>
          </w:tcPr>
          <w:p w14:paraId="7BF2C71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/data/data/com.companyname.edudevtracker/files/edudev-tracker.db3</w:t>
            </w:r>
          </w:p>
        </w:tc>
      </w:tr>
      <w:tr w:rsidR="008C0E2D" w14:paraId="703E170F" w14:textId="77777777">
        <w:tc>
          <w:tcPr>
            <w:tcW w:w="1701" w:type="dxa"/>
          </w:tcPr>
          <w:p w14:paraId="0ED0E01D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iOS</w:t>
            </w:r>
          </w:p>
        </w:tc>
        <w:tc>
          <w:tcPr>
            <w:tcW w:w="7654" w:type="dxa"/>
          </w:tcPr>
          <w:p w14:paraId="7E3271A1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{NSDocumentDirectory}/edudev-tracker.db3 (Sandbox приложения)</w:t>
            </w:r>
          </w:p>
        </w:tc>
      </w:tr>
      <w:tr w:rsidR="008C0E2D" w14:paraId="1A3C1496" w14:textId="77777777">
        <w:tc>
          <w:tcPr>
            <w:tcW w:w="1701" w:type="dxa"/>
          </w:tcPr>
          <w:p w14:paraId="1907981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macOS</w:t>
            </w:r>
          </w:p>
        </w:tc>
        <w:tc>
          <w:tcPr>
            <w:tcW w:w="7654" w:type="dxa"/>
          </w:tcPr>
          <w:p w14:paraId="53630ED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~/Library/Containers/com.companyname.edudevtracker/Data/.../edudev-tracker.db3</w:t>
            </w:r>
          </w:p>
        </w:tc>
      </w:tr>
    </w:tbl>
    <w:p w14:paraId="0DEE7BDD" w14:textId="77777777" w:rsidR="008C0E2D" w:rsidRDefault="008C0E2D"/>
    <w:p w14:paraId="111277B3" w14:textId="77777777" w:rsidR="008C0E2D" w:rsidRDefault="00000000">
      <w:pPr>
        <w:spacing w:after="0"/>
      </w:pPr>
      <w:r>
        <w:br w:type="page"/>
      </w:r>
    </w:p>
    <w:p w14:paraId="0C86BA2A" w14:textId="77777777" w:rsidR="008C0E2D" w:rsidRPr="00651D2D" w:rsidRDefault="00000000" w:rsidP="009E1E5F">
      <w:pPr>
        <w:spacing w:after="28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4 ВХОДНЫЕ И ВЫХОДНЫЕ ДАННЫЕ</w:t>
      </w:r>
    </w:p>
    <w:p w14:paraId="27A09036" w14:textId="77777777" w:rsidR="008C0E2D" w:rsidRPr="00651D2D" w:rsidRDefault="00000000" w:rsidP="005804CB">
      <w:pPr>
        <w:spacing w:before="120" w:after="56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4.1 Входные данные</w:t>
      </w:r>
    </w:p>
    <w:p w14:paraId="55C92EDF" w14:textId="77777777" w:rsidR="008C0E2D" w:rsidRPr="00651D2D" w:rsidRDefault="00000000">
      <w:pPr>
        <w:spacing w:after="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>Приложение получает входные данные из следующих источников: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00"/>
        <w:gridCol w:w="3596"/>
        <w:gridCol w:w="3309"/>
      </w:tblGrid>
      <w:tr w:rsidR="008C0E2D" w14:paraId="18482EB6" w14:textId="77777777" w:rsidTr="00015FB3">
        <w:trPr>
          <w:trHeight w:val="454"/>
        </w:trPr>
        <w:tc>
          <w:tcPr>
            <w:tcW w:w="2268" w:type="dxa"/>
            <w:vAlign w:val="center"/>
          </w:tcPr>
          <w:p w14:paraId="22181740" w14:textId="77777777" w:rsidR="008C0E2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Источник</w:t>
            </w:r>
            <w:proofErr w:type="spellEnd"/>
          </w:p>
        </w:tc>
        <w:tc>
          <w:tcPr>
            <w:tcW w:w="2268" w:type="dxa"/>
            <w:vAlign w:val="center"/>
          </w:tcPr>
          <w:p w14:paraId="1140BDDB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Тип данных</w:t>
            </w:r>
          </w:p>
        </w:tc>
        <w:tc>
          <w:tcPr>
            <w:tcW w:w="4819" w:type="dxa"/>
            <w:vAlign w:val="center"/>
          </w:tcPr>
          <w:p w14:paraId="7BC03899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Описание</w:t>
            </w:r>
          </w:p>
        </w:tc>
      </w:tr>
      <w:tr w:rsidR="008C0E2D" w14:paraId="06D2595A" w14:textId="77777777" w:rsidTr="00015FB3">
        <w:trPr>
          <w:trHeight w:val="454"/>
        </w:trPr>
        <w:tc>
          <w:tcPr>
            <w:tcW w:w="2268" w:type="dxa"/>
          </w:tcPr>
          <w:p w14:paraId="2434A99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UI (XAML-контролы)</w:t>
            </w:r>
          </w:p>
        </w:tc>
        <w:tc>
          <w:tcPr>
            <w:tcW w:w="2268" w:type="dxa"/>
          </w:tcPr>
          <w:p w14:paraId="135B363D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Строки, числа, булевы, DateTime</w:t>
            </w:r>
          </w:p>
        </w:tc>
        <w:tc>
          <w:tcPr>
            <w:tcW w:w="4819" w:type="dxa"/>
          </w:tcPr>
          <w:p w14:paraId="2D3C8BF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Ввод через Editor, Entry, Picker, DatePicker, TimePicker. Биндинг через [ObservableProperty].</w:t>
            </w:r>
          </w:p>
        </w:tc>
      </w:tr>
      <w:tr w:rsidR="008C0E2D" w14:paraId="438C7307" w14:textId="77777777" w:rsidTr="00015FB3">
        <w:trPr>
          <w:trHeight w:val="454"/>
        </w:trPr>
        <w:tc>
          <w:tcPr>
            <w:tcW w:w="2268" w:type="dxa"/>
          </w:tcPr>
          <w:p w14:paraId="4EBA844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SQLite БД</w:t>
            </w:r>
          </w:p>
        </w:tc>
        <w:tc>
          <w:tcPr>
            <w:tcW w:w="2268" w:type="dxa"/>
          </w:tcPr>
          <w:p w14:paraId="64713C3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Объекты C# (ORM-маппинг)</w:t>
            </w:r>
          </w:p>
        </w:tc>
        <w:tc>
          <w:tcPr>
            <w:tcW w:w="4819" w:type="dxa"/>
          </w:tcPr>
          <w:p w14:paraId="671FA1BB" w14:textId="77777777" w:rsidR="008C0E2D" w:rsidRDefault="00000000">
            <w:pPr>
              <w:spacing w:before="40" w:after="40"/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Чтение записей при загрузке страниц.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GetAllAsync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(),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GetActiveAsync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profileId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GetWithChildrenAsync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().</w:t>
            </w:r>
          </w:p>
        </w:tc>
      </w:tr>
      <w:tr w:rsidR="008C0E2D" w:rsidRPr="00651D2D" w14:paraId="7B9F52AD" w14:textId="77777777" w:rsidTr="00015FB3">
        <w:trPr>
          <w:trHeight w:val="454"/>
        </w:trPr>
        <w:tc>
          <w:tcPr>
            <w:tcW w:w="2268" w:type="dxa"/>
          </w:tcPr>
          <w:p w14:paraId="7E25A33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MAUI Preferences</w:t>
            </w:r>
          </w:p>
        </w:tc>
        <w:tc>
          <w:tcPr>
            <w:tcW w:w="2268" w:type="dxa"/>
          </w:tcPr>
          <w:p w14:paraId="04F26BD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int (ProfileId), bool, string</w:t>
            </w:r>
          </w:p>
        </w:tc>
        <w:tc>
          <w:tcPr>
            <w:tcW w:w="4819" w:type="dxa"/>
          </w:tcPr>
          <w:p w14:paraId="6320C7D6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Хранит текущий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ProfileId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и настройки пользователя (язык, уведомления, звук).</w:t>
            </w:r>
          </w:p>
        </w:tc>
      </w:tr>
      <w:tr w:rsidR="008C0E2D" w:rsidRPr="00651D2D" w14:paraId="5547B69B" w14:textId="77777777" w:rsidTr="00015FB3">
        <w:trPr>
          <w:trHeight w:val="454"/>
        </w:trPr>
        <w:tc>
          <w:tcPr>
            <w:tcW w:w="2268" w:type="dxa"/>
          </w:tcPr>
          <w:p w14:paraId="2A33B34E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Файловая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система</w:t>
            </w:r>
            <w:proofErr w:type="spellEnd"/>
          </w:p>
        </w:tc>
        <w:tc>
          <w:tcPr>
            <w:tcW w:w="2268" w:type="dxa"/>
          </w:tcPr>
          <w:p w14:paraId="1C7285F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Байтовые потоки файлов</w:t>
            </w:r>
          </w:p>
        </w:tc>
        <w:tc>
          <w:tcPr>
            <w:tcW w:w="4819" w:type="dxa"/>
          </w:tcPr>
          <w:p w14:paraId="7089106A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Вложения к заметкам. Файлы копируются 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AppDataDirectory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через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FilePicker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.</w:t>
            </w:r>
          </w:p>
        </w:tc>
      </w:tr>
      <w:tr w:rsidR="008C0E2D" w:rsidRPr="00651D2D" w14:paraId="367C7EAD" w14:textId="77777777" w:rsidTr="00015FB3">
        <w:trPr>
          <w:trHeight w:val="454"/>
        </w:trPr>
        <w:tc>
          <w:tcPr>
            <w:tcW w:w="2268" w:type="dxa"/>
          </w:tcPr>
          <w:p w14:paraId="3B353B24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Plugin.LocalNotification</w:t>
            </w:r>
            <w:proofErr w:type="spellEnd"/>
          </w:p>
        </w:tc>
        <w:tc>
          <w:tcPr>
            <w:tcW w:w="2268" w:type="dxa"/>
          </w:tcPr>
          <w:p w14:paraId="042A9DF6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NotificationTappedEventArgs</w:t>
            </w:r>
          </w:p>
        </w:tc>
        <w:tc>
          <w:tcPr>
            <w:tcW w:w="4819" w:type="dxa"/>
          </w:tcPr>
          <w:p w14:paraId="71FA9D96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Событие нажатия на уведомление возвращает параметры маршрута навигации.</w:t>
            </w:r>
          </w:p>
        </w:tc>
      </w:tr>
    </w:tbl>
    <w:p w14:paraId="61147E00" w14:textId="77777777" w:rsidR="008C0E2D" w:rsidRPr="00651D2D" w:rsidRDefault="008C0E2D">
      <w:pPr>
        <w:rPr>
          <w:lang w:val="ru-RU"/>
        </w:rPr>
      </w:pPr>
    </w:p>
    <w:p w14:paraId="6A32A6F4" w14:textId="77777777" w:rsidR="008C0E2D" w:rsidRDefault="00000000" w:rsidP="001A64CE">
      <w:pPr>
        <w:spacing w:before="560" w:after="5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4.2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Выходные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данные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58"/>
        <w:gridCol w:w="3501"/>
        <w:gridCol w:w="4646"/>
      </w:tblGrid>
      <w:tr w:rsidR="008C0E2D" w14:paraId="36083A5B" w14:textId="77777777" w:rsidTr="00237663">
        <w:trPr>
          <w:trHeight w:val="454"/>
        </w:trPr>
        <w:tc>
          <w:tcPr>
            <w:tcW w:w="1984" w:type="dxa"/>
            <w:vAlign w:val="center"/>
          </w:tcPr>
          <w:p w14:paraId="343BE07E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Получатель</w:t>
            </w:r>
          </w:p>
        </w:tc>
        <w:tc>
          <w:tcPr>
            <w:tcW w:w="2268" w:type="dxa"/>
            <w:vAlign w:val="center"/>
          </w:tcPr>
          <w:p w14:paraId="7820134B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Формат</w:t>
            </w:r>
          </w:p>
        </w:tc>
        <w:tc>
          <w:tcPr>
            <w:tcW w:w="5102" w:type="dxa"/>
            <w:vAlign w:val="center"/>
          </w:tcPr>
          <w:p w14:paraId="01911611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Описание</w:t>
            </w:r>
          </w:p>
        </w:tc>
      </w:tr>
      <w:tr w:rsidR="008C0E2D" w:rsidRPr="00651D2D" w14:paraId="02B2D9D2" w14:textId="77777777" w:rsidTr="00237663">
        <w:trPr>
          <w:trHeight w:val="454"/>
        </w:trPr>
        <w:tc>
          <w:tcPr>
            <w:tcW w:w="1984" w:type="dxa"/>
          </w:tcPr>
          <w:p w14:paraId="74B3870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SQLite БД</w:t>
            </w:r>
          </w:p>
        </w:tc>
        <w:tc>
          <w:tcPr>
            <w:tcW w:w="2268" w:type="dxa"/>
          </w:tcPr>
          <w:p w14:paraId="26501846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SQL INSERT/UPDATE/DELETE</w:t>
            </w:r>
          </w:p>
        </w:tc>
        <w:tc>
          <w:tcPr>
            <w:tcW w:w="5102" w:type="dxa"/>
          </w:tcPr>
          <w:p w14:paraId="69BFEB4D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Запись через SaveAsync(entity) / SaveWithChildrenAsync(). 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Метод определяет </w:t>
            </w:r>
            <w:r>
              <w:rPr>
                <w:rFonts w:ascii="Times New Roman" w:eastAsia="Times New Roman" w:hAnsi="Times New Roman" w:cs="Times New Roman"/>
                <w:sz w:val="28"/>
              </w:rPr>
              <w:t>INSERT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8"/>
              </w:rPr>
              <w:t>Id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==0) или </w:t>
            </w:r>
            <w:r>
              <w:rPr>
                <w:rFonts w:ascii="Times New Roman" w:eastAsia="Times New Roman" w:hAnsi="Times New Roman" w:cs="Times New Roman"/>
                <w:sz w:val="28"/>
              </w:rPr>
              <w:t>UPDATE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8"/>
              </w:rPr>
              <w:t>Id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&gt;0) через рефлексию.</w:t>
            </w:r>
          </w:p>
        </w:tc>
      </w:tr>
      <w:tr w:rsidR="008C0E2D" w14:paraId="78FBC916" w14:textId="77777777" w:rsidTr="00237663">
        <w:trPr>
          <w:trHeight w:val="454"/>
        </w:trPr>
        <w:tc>
          <w:tcPr>
            <w:tcW w:w="1984" w:type="dxa"/>
          </w:tcPr>
          <w:p w14:paraId="225AEF8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MAUI Preferences</w:t>
            </w:r>
          </w:p>
        </w:tc>
        <w:tc>
          <w:tcPr>
            <w:tcW w:w="2268" w:type="dxa"/>
          </w:tcPr>
          <w:p w14:paraId="15A40EA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Key-Value пары</w:t>
            </w:r>
          </w:p>
        </w:tc>
        <w:tc>
          <w:tcPr>
            <w:tcW w:w="5102" w:type="dxa"/>
          </w:tcPr>
          <w:p w14:paraId="51D1CEE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Сохранение ProfileId (ключ: profile_id), настроек (ключи: setting_*_{profileId}).</w:t>
            </w:r>
          </w:p>
        </w:tc>
      </w:tr>
      <w:tr w:rsidR="008C0E2D" w:rsidRPr="00651D2D" w14:paraId="69337951" w14:textId="77777777" w:rsidTr="00237663">
        <w:trPr>
          <w:trHeight w:val="454"/>
        </w:trPr>
        <w:tc>
          <w:tcPr>
            <w:tcW w:w="1984" w:type="dxa"/>
          </w:tcPr>
          <w:p w14:paraId="6E5E484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Push-уведомления</w:t>
            </w:r>
          </w:p>
        </w:tc>
        <w:tc>
          <w:tcPr>
            <w:tcW w:w="2268" w:type="dxa"/>
          </w:tcPr>
          <w:p w14:paraId="3207AC3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Plugin.LocalNotification API</w:t>
            </w:r>
          </w:p>
        </w:tc>
        <w:tc>
          <w:tcPr>
            <w:tcW w:w="5102" w:type="dxa"/>
          </w:tcPr>
          <w:p w14:paraId="6B66FE37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Планирование уведомлений с датой, заголовком, телом и параметрами навигации.</w:t>
            </w:r>
          </w:p>
        </w:tc>
      </w:tr>
      <w:tr w:rsidR="008C0E2D" w14:paraId="087685B7" w14:textId="77777777" w:rsidTr="00237663">
        <w:trPr>
          <w:trHeight w:val="454"/>
        </w:trPr>
        <w:tc>
          <w:tcPr>
            <w:tcW w:w="1984" w:type="dxa"/>
          </w:tcPr>
          <w:p w14:paraId="76C203A5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Файл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.xlsx</w:t>
            </w:r>
          </w:p>
        </w:tc>
        <w:tc>
          <w:tcPr>
            <w:tcW w:w="2268" w:type="dxa"/>
          </w:tcPr>
          <w:p w14:paraId="0C12CE6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ClosedXML (Excel Open XML)</w:t>
            </w:r>
          </w:p>
        </w:tc>
        <w:tc>
          <w:tcPr>
            <w:tcW w:w="5102" w:type="dxa"/>
          </w:tcPr>
          <w:p w14:paraId="4883EF0C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Экспорт аналитики через IExportService.ExportToExcelAsync(). Файл сохраняется в кэш.</w:t>
            </w:r>
          </w:p>
        </w:tc>
      </w:tr>
      <w:tr w:rsidR="008C0E2D" w:rsidRPr="00651D2D" w14:paraId="0E9D44F6" w14:textId="77777777" w:rsidTr="00237663">
        <w:trPr>
          <w:trHeight w:val="454"/>
        </w:trPr>
        <w:tc>
          <w:tcPr>
            <w:tcW w:w="1984" w:type="dxa"/>
          </w:tcPr>
          <w:p w14:paraId="45F4759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Файл .md / .txt</w:t>
            </w:r>
          </w:p>
        </w:tc>
        <w:tc>
          <w:tcPr>
            <w:tcW w:w="2268" w:type="dxa"/>
          </w:tcPr>
          <w:p w14:paraId="4E5070A8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UTF-8 текст</w:t>
            </w:r>
          </w:p>
        </w:tc>
        <w:tc>
          <w:tcPr>
            <w:tcW w:w="5102" w:type="dxa"/>
          </w:tcPr>
          <w:p w14:paraId="7EFEC374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Экспорт содержимого заметки через системный диалог шеринга.</w:t>
            </w:r>
          </w:p>
        </w:tc>
      </w:tr>
      <w:tr w:rsidR="008C0E2D" w:rsidRPr="00651D2D" w14:paraId="71BD8E24" w14:textId="77777777" w:rsidTr="00237663">
        <w:trPr>
          <w:trHeight w:val="454"/>
        </w:trPr>
        <w:tc>
          <w:tcPr>
            <w:tcW w:w="1984" w:type="dxa"/>
          </w:tcPr>
          <w:p w14:paraId="426B42B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PDF</w:t>
            </w:r>
          </w:p>
        </w:tc>
        <w:tc>
          <w:tcPr>
            <w:tcW w:w="2268" w:type="dxa"/>
          </w:tcPr>
          <w:p w14:paraId="27EC67C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Системный диалог печати/шеринга</w:t>
            </w:r>
          </w:p>
        </w:tc>
        <w:tc>
          <w:tcPr>
            <w:tcW w:w="5102" w:type="dxa"/>
          </w:tcPr>
          <w:p w14:paraId="33557D88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Генерируется через платформенный </w:t>
            </w:r>
            <w:r>
              <w:rPr>
                <w:rFonts w:ascii="Times New Roman" w:eastAsia="Times New Roman" w:hAnsi="Times New Roman" w:cs="Times New Roman"/>
                <w:sz w:val="28"/>
              </w:rPr>
              <w:t>Share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API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без промежуточного файла.</w:t>
            </w:r>
          </w:p>
        </w:tc>
      </w:tr>
      <w:tr w:rsidR="008C0E2D" w:rsidRPr="00651D2D" w14:paraId="238AFB2C" w14:textId="77777777" w:rsidTr="00237663">
        <w:trPr>
          <w:trHeight w:val="454"/>
        </w:trPr>
        <w:tc>
          <w:tcPr>
            <w:tcW w:w="1984" w:type="dxa"/>
          </w:tcPr>
          <w:p w14:paraId="1002DCB7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Аудио</w:t>
            </w:r>
            <w:proofErr w:type="spellEnd"/>
          </w:p>
        </w:tc>
        <w:tc>
          <w:tcPr>
            <w:tcW w:w="2268" w:type="dxa"/>
          </w:tcPr>
          <w:p w14:paraId="58D9FFA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Plugin.Maui.Audio</w:t>
            </w:r>
          </w:p>
        </w:tc>
        <w:tc>
          <w:tcPr>
            <w:tcW w:w="5102" w:type="dxa"/>
          </w:tcPr>
          <w:p w14:paraId="3E321CE3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Воспроизведение .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mp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3/.</w:t>
            </w:r>
            <w:r>
              <w:rPr>
                <w:rFonts w:ascii="Times New Roman" w:eastAsia="Times New Roman" w:hAnsi="Times New Roman" w:cs="Times New Roman"/>
                <w:sz w:val="28"/>
              </w:rPr>
              <w:t>wav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файлов из </w:t>
            </w:r>
            <w:r>
              <w:rPr>
                <w:rFonts w:ascii="Times New Roman" w:eastAsia="Times New Roman" w:hAnsi="Times New Roman" w:cs="Times New Roman"/>
                <w:sz w:val="28"/>
              </w:rPr>
              <w:t>Resources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</w:rPr>
              <w:t>Raw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(звуки помодоро).</w:t>
            </w:r>
          </w:p>
        </w:tc>
      </w:tr>
      <w:tr w:rsidR="008C0E2D" w:rsidRPr="00651D2D" w14:paraId="1BD329D8" w14:textId="77777777" w:rsidTr="00237663">
        <w:trPr>
          <w:trHeight w:val="454"/>
        </w:trPr>
        <w:tc>
          <w:tcPr>
            <w:tcW w:w="1984" w:type="dxa"/>
          </w:tcPr>
          <w:p w14:paraId="25D27E22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Экран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(UI)</w:t>
            </w:r>
          </w:p>
        </w:tc>
        <w:tc>
          <w:tcPr>
            <w:tcW w:w="2268" w:type="dxa"/>
          </w:tcPr>
          <w:p w14:paraId="173DAC34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MAUI XAML Binding</w:t>
            </w:r>
          </w:p>
        </w:tc>
        <w:tc>
          <w:tcPr>
            <w:tcW w:w="5102" w:type="dxa"/>
          </w:tcPr>
          <w:p w14:paraId="3404162A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Обновление интерфейса через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INotifyPropertyChanged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. Данные из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ViewModel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передаются в </w:t>
            </w:r>
            <w:r>
              <w:rPr>
                <w:rFonts w:ascii="Times New Roman" w:eastAsia="Times New Roman" w:hAnsi="Times New Roman" w:cs="Times New Roman"/>
                <w:sz w:val="28"/>
              </w:rPr>
              <w:t>View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.</w:t>
            </w:r>
          </w:p>
        </w:tc>
      </w:tr>
    </w:tbl>
    <w:p w14:paraId="0EF8FC1E" w14:textId="77777777" w:rsidR="008C0E2D" w:rsidRPr="00651D2D" w:rsidRDefault="008C0E2D">
      <w:pPr>
        <w:rPr>
          <w:lang w:val="ru-RU"/>
        </w:rPr>
      </w:pPr>
    </w:p>
    <w:p w14:paraId="00ECCAAB" w14:textId="1E77EBB4" w:rsidR="008C0E2D" w:rsidRPr="00651D2D" w:rsidRDefault="00000000" w:rsidP="00857900">
      <w:pPr>
        <w:spacing w:before="560" w:after="56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4.3 Схема данных </w:t>
      </w:r>
      <w:r w:rsidR="00785A76">
        <w:rPr>
          <w:rFonts w:ascii="Times New Roman" w:eastAsia="Times New Roman" w:hAnsi="Times New Roman" w:cs="Times New Roman"/>
          <w:b/>
          <w:sz w:val="28"/>
          <w:lang w:val="ru-RU"/>
        </w:rPr>
        <w:t>–</w:t>
      </w: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 xml:space="preserve"> ключевые сущности</w:t>
      </w:r>
    </w:p>
    <w:p w14:paraId="1727A557" w14:textId="77777777" w:rsidR="008C0E2D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4.3.1 Сущность </w:t>
      </w:r>
      <w:r>
        <w:rPr>
          <w:rFonts w:ascii="Times New Roman" w:eastAsia="Times New Roman" w:hAnsi="Times New Roman" w:cs="Times New Roman"/>
          <w:sz w:val="28"/>
        </w:rPr>
        <w:t>Profile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(профиль пользователя):</w:t>
      </w:r>
    </w:p>
    <w:p w14:paraId="363C60E1" w14:textId="77777777" w:rsidR="00EB2227" w:rsidRPr="00651D2D" w:rsidRDefault="00EB2227">
      <w:pPr>
        <w:spacing w:after="0" w:line="240" w:lineRule="auto"/>
        <w:ind w:firstLine="709"/>
        <w:jc w:val="both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5669"/>
      </w:tblGrid>
      <w:tr w:rsidR="008C0E2D" w14:paraId="5A509ED1" w14:textId="77777777" w:rsidTr="00EB2227">
        <w:tc>
          <w:tcPr>
            <w:tcW w:w="1984" w:type="dxa"/>
            <w:vAlign w:val="center"/>
          </w:tcPr>
          <w:p w14:paraId="66FEBC51" w14:textId="77777777" w:rsidR="008C0E2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Поле</w:t>
            </w:r>
            <w:proofErr w:type="spellEnd"/>
          </w:p>
        </w:tc>
        <w:tc>
          <w:tcPr>
            <w:tcW w:w="1701" w:type="dxa"/>
            <w:vAlign w:val="center"/>
          </w:tcPr>
          <w:p w14:paraId="558B603B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Тип SQLite</w:t>
            </w:r>
          </w:p>
        </w:tc>
        <w:tc>
          <w:tcPr>
            <w:tcW w:w="5669" w:type="dxa"/>
            <w:vAlign w:val="center"/>
          </w:tcPr>
          <w:p w14:paraId="5EF78FB3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Описание</w:t>
            </w:r>
          </w:p>
        </w:tc>
      </w:tr>
      <w:tr w:rsidR="008C0E2D" w14:paraId="2A6D5DC7" w14:textId="77777777" w:rsidTr="00EB2227">
        <w:tc>
          <w:tcPr>
            <w:tcW w:w="1984" w:type="dxa"/>
          </w:tcPr>
          <w:p w14:paraId="61E99B21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Id</w:t>
            </w:r>
          </w:p>
        </w:tc>
        <w:tc>
          <w:tcPr>
            <w:tcW w:w="1701" w:type="dxa"/>
          </w:tcPr>
          <w:p w14:paraId="59F12DB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INTEGER PK</w:t>
            </w:r>
          </w:p>
        </w:tc>
        <w:tc>
          <w:tcPr>
            <w:tcW w:w="5669" w:type="dxa"/>
          </w:tcPr>
          <w:p w14:paraId="1473681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Идентификатор профиля</w:t>
            </w:r>
          </w:p>
        </w:tc>
      </w:tr>
      <w:tr w:rsidR="008C0E2D" w14:paraId="62BC0DDF" w14:textId="77777777" w:rsidTr="00EB2227">
        <w:tc>
          <w:tcPr>
            <w:tcW w:w="1984" w:type="dxa"/>
          </w:tcPr>
          <w:p w14:paraId="40B354D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Name</w:t>
            </w:r>
          </w:p>
        </w:tc>
        <w:tc>
          <w:tcPr>
            <w:tcW w:w="1701" w:type="dxa"/>
          </w:tcPr>
          <w:p w14:paraId="3ACA82C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TEXT</w:t>
            </w:r>
          </w:p>
        </w:tc>
        <w:tc>
          <w:tcPr>
            <w:tcW w:w="5669" w:type="dxa"/>
          </w:tcPr>
          <w:p w14:paraId="060757B2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Отображаемое имя</w:t>
            </w:r>
          </w:p>
        </w:tc>
      </w:tr>
      <w:tr w:rsidR="008C0E2D" w:rsidRPr="00651D2D" w14:paraId="2D6A2557" w14:textId="77777777" w:rsidTr="00EB2227">
        <w:tc>
          <w:tcPr>
            <w:tcW w:w="1984" w:type="dxa"/>
          </w:tcPr>
          <w:p w14:paraId="636D056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Email</w:t>
            </w:r>
          </w:p>
        </w:tc>
        <w:tc>
          <w:tcPr>
            <w:tcW w:w="1701" w:type="dxa"/>
          </w:tcPr>
          <w:p w14:paraId="6875B8C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TEXT NULL</w:t>
            </w:r>
          </w:p>
        </w:tc>
        <w:tc>
          <w:tcPr>
            <w:tcW w:w="5669" w:type="dxa"/>
          </w:tcPr>
          <w:p w14:paraId="073F9600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Email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8"/>
              </w:rPr>
              <w:t>null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в локальном режиме)</w:t>
            </w:r>
          </w:p>
        </w:tc>
      </w:tr>
      <w:tr w:rsidR="008C0E2D" w14:paraId="18667F86" w14:textId="77777777" w:rsidTr="00EB2227">
        <w:tc>
          <w:tcPr>
            <w:tcW w:w="1984" w:type="dxa"/>
          </w:tcPr>
          <w:p w14:paraId="5C273BF1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PasswordHash</w:t>
            </w:r>
            <w:proofErr w:type="spellEnd"/>
          </w:p>
        </w:tc>
        <w:tc>
          <w:tcPr>
            <w:tcW w:w="1701" w:type="dxa"/>
          </w:tcPr>
          <w:p w14:paraId="6833756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TEXT NULL</w:t>
            </w:r>
          </w:p>
        </w:tc>
        <w:tc>
          <w:tcPr>
            <w:tcW w:w="5669" w:type="dxa"/>
          </w:tcPr>
          <w:p w14:paraId="192AC22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BCrypt-хэш пароля</w:t>
            </w:r>
          </w:p>
        </w:tc>
      </w:tr>
      <w:tr w:rsidR="008C0E2D" w14:paraId="2633670E" w14:textId="77777777" w:rsidTr="00EB2227">
        <w:tc>
          <w:tcPr>
            <w:tcW w:w="1984" w:type="dxa"/>
          </w:tcPr>
          <w:p w14:paraId="2F37041C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IsLocalMode</w:t>
            </w:r>
          </w:p>
        </w:tc>
        <w:tc>
          <w:tcPr>
            <w:tcW w:w="1701" w:type="dxa"/>
          </w:tcPr>
          <w:p w14:paraId="6CA5642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INTEGER</w:t>
            </w:r>
          </w:p>
        </w:tc>
        <w:tc>
          <w:tcPr>
            <w:tcW w:w="5669" w:type="dxa"/>
          </w:tcPr>
          <w:p w14:paraId="1FFF74E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1 = анонимный локальный профиль</w:t>
            </w:r>
          </w:p>
        </w:tc>
      </w:tr>
      <w:tr w:rsidR="008C0E2D" w14:paraId="58A86DD1" w14:textId="77777777" w:rsidTr="00EB2227">
        <w:tc>
          <w:tcPr>
            <w:tcW w:w="1984" w:type="dxa"/>
          </w:tcPr>
          <w:p w14:paraId="1D0547F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OAuthProvider</w:t>
            </w:r>
          </w:p>
        </w:tc>
        <w:tc>
          <w:tcPr>
            <w:tcW w:w="1701" w:type="dxa"/>
          </w:tcPr>
          <w:p w14:paraId="6EA6E4A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TEXT NULL</w:t>
            </w:r>
          </w:p>
        </w:tc>
        <w:tc>
          <w:tcPr>
            <w:tcW w:w="5669" w:type="dxa"/>
          </w:tcPr>
          <w:p w14:paraId="139F12F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«google» или «github» (после OAuth-входа)</w:t>
            </w:r>
          </w:p>
        </w:tc>
      </w:tr>
      <w:tr w:rsidR="008C0E2D" w14:paraId="65EC1A60" w14:textId="77777777" w:rsidTr="00EB2227">
        <w:tc>
          <w:tcPr>
            <w:tcW w:w="1984" w:type="dxa"/>
          </w:tcPr>
          <w:p w14:paraId="5089D912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OAuthId</w:t>
            </w:r>
          </w:p>
        </w:tc>
        <w:tc>
          <w:tcPr>
            <w:tcW w:w="1701" w:type="dxa"/>
          </w:tcPr>
          <w:p w14:paraId="535961D4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TEXT NULL</w:t>
            </w:r>
          </w:p>
        </w:tc>
        <w:tc>
          <w:tcPr>
            <w:tcW w:w="5669" w:type="dxa"/>
          </w:tcPr>
          <w:p w14:paraId="270AD72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Идентификатор OAuth-провайдера</w:t>
            </w:r>
          </w:p>
        </w:tc>
      </w:tr>
      <w:tr w:rsidR="008C0E2D" w14:paraId="348DDBA5" w14:textId="77777777" w:rsidTr="00EB2227">
        <w:tc>
          <w:tcPr>
            <w:tcW w:w="1984" w:type="dxa"/>
          </w:tcPr>
          <w:p w14:paraId="2DBCCBB6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CreatedAt</w:t>
            </w:r>
          </w:p>
        </w:tc>
        <w:tc>
          <w:tcPr>
            <w:tcW w:w="1701" w:type="dxa"/>
          </w:tcPr>
          <w:p w14:paraId="3EDFE21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TEXT</w:t>
            </w:r>
          </w:p>
        </w:tc>
        <w:tc>
          <w:tcPr>
            <w:tcW w:w="5669" w:type="dxa"/>
          </w:tcPr>
          <w:p w14:paraId="2DF1E93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Дата создания (ISO-8601)</w:t>
            </w:r>
          </w:p>
        </w:tc>
      </w:tr>
      <w:tr w:rsidR="008C0E2D" w14:paraId="778764A8" w14:textId="77777777" w:rsidTr="00EB2227">
        <w:tc>
          <w:tcPr>
            <w:tcW w:w="1984" w:type="dxa"/>
          </w:tcPr>
          <w:p w14:paraId="413026E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LastLoginAt</w:t>
            </w:r>
          </w:p>
        </w:tc>
        <w:tc>
          <w:tcPr>
            <w:tcW w:w="1701" w:type="dxa"/>
          </w:tcPr>
          <w:p w14:paraId="6F513D36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TEXT</w:t>
            </w:r>
          </w:p>
        </w:tc>
        <w:tc>
          <w:tcPr>
            <w:tcW w:w="5669" w:type="dxa"/>
          </w:tcPr>
          <w:p w14:paraId="1AA643E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Последний вход</w:t>
            </w:r>
          </w:p>
        </w:tc>
      </w:tr>
    </w:tbl>
    <w:p w14:paraId="202D7147" w14:textId="77777777" w:rsidR="008C0E2D" w:rsidRDefault="008C0E2D"/>
    <w:p w14:paraId="0A5F682B" w14:textId="77777777" w:rsidR="008C0E2D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 xml:space="preserve">4.3.2 </w:t>
      </w:r>
      <w:proofErr w:type="spellStart"/>
      <w:r>
        <w:rPr>
          <w:rFonts w:ascii="Times New Roman" w:eastAsia="Times New Roman" w:hAnsi="Times New Roman" w:cs="Times New Roman"/>
          <w:sz w:val="28"/>
        </w:rPr>
        <w:t>Сущность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Habit (</w:t>
      </w:r>
      <w:proofErr w:type="spellStart"/>
      <w:r>
        <w:rPr>
          <w:rFonts w:ascii="Times New Roman" w:eastAsia="Times New Roman" w:hAnsi="Times New Roman" w:cs="Times New Roman"/>
          <w:sz w:val="28"/>
        </w:rPr>
        <w:t>привычка</w:t>
      </w:r>
      <w:proofErr w:type="spellEnd"/>
      <w:r>
        <w:rPr>
          <w:rFonts w:ascii="Times New Roman" w:eastAsia="Times New Roman" w:hAnsi="Times New Roman" w:cs="Times New Roman"/>
          <w:sz w:val="28"/>
        </w:rPr>
        <w:t>):</w:t>
      </w:r>
    </w:p>
    <w:p w14:paraId="2B5CBDA4" w14:textId="77777777" w:rsidR="00EB2227" w:rsidRPr="00EB2227" w:rsidRDefault="00EB2227">
      <w:pPr>
        <w:spacing w:after="0" w:line="240" w:lineRule="auto"/>
        <w:ind w:firstLine="709"/>
        <w:jc w:val="both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5669"/>
      </w:tblGrid>
      <w:tr w:rsidR="008C0E2D" w14:paraId="7558AD37" w14:textId="77777777" w:rsidTr="00EB2227">
        <w:tc>
          <w:tcPr>
            <w:tcW w:w="1984" w:type="dxa"/>
            <w:vAlign w:val="center"/>
          </w:tcPr>
          <w:p w14:paraId="092BF604" w14:textId="77777777" w:rsidR="008C0E2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Поле</w:t>
            </w:r>
            <w:proofErr w:type="spellEnd"/>
          </w:p>
        </w:tc>
        <w:tc>
          <w:tcPr>
            <w:tcW w:w="1701" w:type="dxa"/>
            <w:vAlign w:val="center"/>
          </w:tcPr>
          <w:p w14:paraId="7689BA5C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Тип SQLite</w:t>
            </w:r>
          </w:p>
        </w:tc>
        <w:tc>
          <w:tcPr>
            <w:tcW w:w="5669" w:type="dxa"/>
            <w:vAlign w:val="center"/>
          </w:tcPr>
          <w:p w14:paraId="1CBF637E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Описание</w:t>
            </w:r>
          </w:p>
        </w:tc>
      </w:tr>
      <w:tr w:rsidR="008C0E2D" w14:paraId="770B8D16" w14:textId="77777777" w:rsidTr="00EB2227">
        <w:tc>
          <w:tcPr>
            <w:tcW w:w="1984" w:type="dxa"/>
          </w:tcPr>
          <w:p w14:paraId="65FA0C04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Id</w:t>
            </w:r>
          </w:p>
        </w:tc>
        <w:tc>
          <w:tcPr>
            <w:tcW w:w="1701" w:type="dxa"/>
          </w:tcPr>
          <w:p w14:paraId="44ABEB2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INTEGER PK</w:t>
            </w:r>
          </w:p>
        </w:tc>
        <w:tc>
          <w:tcPr>
            <w:tcW w:w="5669" w:type="dxa"/>
          </w:tcPr>
          <w:p w14:paraId="126991D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Идентификатор</w:t>
            </w:r>
          </w:p>
        </w:tc>
      </w:tr>
      <w:tr w:rsidR="008C0E2D" w14:paraId="49257007" w14:textId="77777777" w:rsidTr="00EB2227">
        <w:tc>
          <w:tcPr>
            <w:tcW w:w="1984" w:type="dxa"/>
          </w:tcPr>
          <w:p w14:paraId="11306B7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ProfileId</w:t>
            </w:r>
          </w:p>
        </w:tc>
        <w:tc>
          <w:tcPr>
            <w:tcW w:w="1701" w:type="dxa"/>
          </w:tcPr>
          <w:p w14:paraId="0998AD3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INTEGER FK</w:t>
            </w:r>
          </w:p>
        </w:tc>
        <w:tc>
          <w:tcPr>
            <w:tcW w:w="5669" w:type="dxa"/>
          </w:tcPr>
          <w:p w14:paraId="41392AA2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Ссылка на Profile.Id</w:t>
            </w:r>
          </w:p>
        </w:tc>
      </w:tr>
      <w:tr w:rsidR="008C0E2D" w14:paraId="4504D7E2" w14:textId="77777777" w:rsidTr="00EB2227">
        <w:tc>
          <w:tcPr>
            <w:tcW w:w="1984" w:type="dxa"/>
          </w:tcPr>
          <w:p w14:paraId="3C479AF4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Title</w:t>
            </w:r>
          </w:p>
        </w:tc>
        <w:tc>
          <w:tcPr>
            <w:tcW w:w="1701" w:type="dxa"/>
          </w:tcPr>
          <w:p w14:paraId="2210576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TEXT</w:t>
            </w:r>
          </w:p>
        </w:tc>
        <w:tc>
          <w:tcPr>
            <w:tcW w:w="5669" w:type="dxa"/>
          </w:tcPr>
          <w:p w14:paraId="67F53526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Название (до 200 символов)</w:t>
            </w:r>
          </w:p>
        </w:tc>
      </w:tr>
      <w:tr w:rsidR="008C0E2D" w14:paraId="28F3F5C2" w14:textId="77777777" w:rsidTr="00EB2227">
        <w:tc>
          <w:tcPr>
            <w:tcW w:w="1984" w:type="dxa"/>
          </w:tcPr>
          <w:p w14:paraId="65DAD436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Type</w:t>
            </w:r>
          </w:p>
        </w:tc>
        <w:tc>
          <w:tcPr>
            <w:tcW w:w="1701" w:type="dxa"/>
          </w:tcPr>
          <w:p w14:paraId="170C170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INTEGER</w:t>
            </w:r>
          </w:p>
        </w:tc>
        <w:tc>
          <w:tcPr>
            <w:tcW w:w="5669" w:type="dxa"/>
          </w:tcPr>
          <w:p w14:paraId="45DC213D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Перечисление: 0=Binary, 1=Quantitative, 2=Time</w:t>
            </w:r>
          </w:p>
        </w:tc>
      </w:tr>
      <w:tr w:rsidR="008C0E2D" w:rsidRPr="00651D2D" w14:paraId="498655DE" w14:textId="77777777" w:rsidTr="00EB2227">
        <w:tc>
          <w:tcPr>
            <w:tcW w:w="1984" w:type="dxa"/>
          </w:tcPr>
          <w:p w14:paraId="3227C9B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TargetValue</w:t>
            </w:r>
          </w:p>
        </w:tc>
        <w:tc>
          <w:tcPr>
            <w:tcW w:w="1701" w:type="dxa"/>
          </w:tcPr>
          <w:p w14:paraId="3B72AB8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REAL NULL</w:t>
            </w:r>
          </w:p>
        </w:tc>
        <w:tc>
          <w:tcPr>
            <w:tcW w:w="5669" w:type="dxa"/>
          </w:tcPr>
          <w:p w14:paraId="392B3468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Целевое значение (для </w:t>
            </w:r>
            <w:r>
              <w:rPr>
                <w:rFonts w:ascii="Times New Roman" w:eastAsia="Times New Roman" w:hAnsi="Times New Roman" w:cs="Times New Roman"/>
                <w:sz w:val="28"/>
              </w:rPr>
              <w:t>Quantitative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</w:rPr>
              <w:t>Time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)</w:t>
            </w:r>
          </w:p>
        </w:tc>
      </w:tr>
      <w:tr w:rsidR="008C0E2D" w14:paraId="24DCC994" w14:textId="77777777" w:rsidTr="00EB2227">
        <w:tc>
          <w:tcPr>
            <w:tcW w:w="1984" w:type="dxa"/>
          </w:tcPr>
          <w:p w14:paraId="4199088E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TargetUnit</w:t>
            </w:r>
            <w:proofErr w:type="spellEnd"/>
          </w:p>
        </w:tc>
        <w:tc>
          <w:tcPr>
            <w:tcW w:w="1701" w:type="dxa"/>
          </w:tcPr>
          <w:p w14:paraId="26EA006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TEXT NULL</w:t>
            </w:r>
          </w:p>
        </w:tc>
        <w:tc>
          <w:tcPr>
            <w:tcW w:w="5669" w:type="dxa"/>
          </w:tcPr>
          <w:p w14:paraId="7A1F7BC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Единица измерения</w:t>
            </w:r>
          </w:p>
        </w:tc>
      </w:tr>
      <w:tr w:rsidR="008C0E2D" w14:paraId="3389C18F" w14:textId="77777777" w:rsidTr="00EB2227">
        <w:tc>
          <w:tcPr>
            <w:tcW w:w="1984" w:type="dxa"/>
          </w:tcPr>
          <w:p w14:paraId="452DFA7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Icon</w:t>
            </w:r>
          </w:p>
        </w:tc>
        <w:tc>
          <w:tcPr>
            <w:tcW w:w="1701" w:type="dxa"/>
          </w:tcPr>
          <w:p w14:paraId="0FEEC748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TEXT NULL</w:t>
            </w:r>
          </w:p>
        </w:tc>
        <w:tc>
          <w:tcPr>
            <w:tcW w:w="5669" w:type="dxa"/>
          </w:tcPr>
          <w:p w14:paraId="565FC808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Имя файла иконки (default_icon.png и др.)</w:t>
            </w:r>
          </w:p>
        </w:tc>
      </w:tr>
      <w:tr w:rsidR="008C0E2D" w14:paraId="684993BA" w14:textId="77777777" w:rsidTr="00EB2227">
        <w:tc>
          <w:tcPr>
            <w:tcW w:w="1984" w:type="dxa"/>
          </w:tcPr>
          <w:p w14:paraId="46D35EF2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IsArchived</w:t>
            </w:r>
          </w:p>
        </w:tc>
        <w:tc>
          <w:tcPr>
            <w:tcW w:w="1701" w:type="dxa"/>
          </w:tcPr>
          <w:p w14:paraId="35EE352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INTEGER</w:t>
            </w:r>
          </w:p>
        </w:tc>
        <w:tc>
          <w:tcPr>
            <w:tcW w:w="5669" w:type="dxa"/>
          </w:tcPr>
          <w:p w14:paraId="0E798E02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1 = архивирована</w:t>
            </w:r>
          </w:p>
        </w:tc>
      </w:tr>
      <w:tr w:rsidR="008C0E2D" w14:paraId="459B17F9" w14:textId="77777777" w:rsidTr="00EB2227">
        <w:tc>
          <w:tcPr>
            <w:tcW w:w="1984" w:type="dxa"/>
          </w:tcPr>
          <w:p w14:paraId="69B53ED4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IsFrozen</w:t>
            </w:r>
          </w:p>
        </w:tc>
        <w:tc>
          <w:tcPr>
            <w:tcW w:w="1701" w:type="dxa"/>
          </w:tcPr>
          <w:p w14:paraId="6938394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INTEGER</w:t>
            </w:r>
          </w:p>
        </w:tc>
        <w:tc>
          <w:tcPr>
            <w:tcW w:w="5669" w:type="dxa"/>
          </w:tcPr>
          <w:p w14:paraId="2CFB73ED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1 = заморожена</w:t>
            </w:r>
          </w:p>
        </w:tc>
      </w:tr>
      <w:tr w:rsidR="008C0E2D" w14:paraId="7B287BCC" w14:textId="77777777" w:rsidTr="00EB2227">
        <w:tc>
          <w:tcPr>
            <w:tcW w:w="1984" w:type="dxa"/>
          </w:tcPr>
          <w:p w14:paraId="69F3933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CreatedAt</w:t>
            </w:r>
          </w:p>
        </w:tc>
        <w:tc>
          <w:tcPr>
            <w:tcW w:w="1701" w:type="dxa"/>
          </w:tcPr>
          <w:p w14:paraId="40642E3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TEXT</w:t>
            </w:r>
          </w:p>
        </w:tc>
        <w:tc>
          <w:tcPr>
            <w:tcW w:w="5669" w:type="dxa"/>
          </w:tcPr>
          <w:p w14:paraId="5E4E413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Дата создания</w:t>
            </w:r>
          </w:p>
        </w:tc>
      </w:tr>
      <w:tr w:rsidR="008C0E2D" w14:paraId="7AB69E3A" w14:textId="77777777" w:rsidTr="00EB2227">
        <w:tc>
          <w:tcPr>
            <w:tcW w:w="1984" w:type="dxa"/>
          </w:tcPr>
          <w:p w14:paraId="5B22306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UpdatedAt</w:t>
            </w:r>
          </w:p>
        </w:tc>
        <w:tc>
          <w:tcPr>
            <w:tcW w:w="1701" w:type="dxa"/>
          </w:tcPr>
          <w:p w14:paraId="49A6C90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TEXT</w:t>
            </w:r>
          </w:p>
        </w:tc>
        <w:tc>
          <w:tcPr>
            <w:tcW w:w="5669" w:type="dxa"/>
          </w:tcPr>
          <w:p w14:paraId="1E7B494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Дата последнего изменения</w:t>
            </w:r>
          </w:p>
        </w:tc>
      </w:tr>
    </w:tbl>
    <w:p w14:paraId="4AE0FFD2" w14:textId="77777777" w:rsidR="008C0E2D" w:rsidRDefault="008C0E2D"/>
    <w:p w14:paraId="34C2F2BB" w14:textId="77777777" w:rsidR="008C0E2D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 xml:space="preserve">4.3.3 </w:t>
      </w:r>
      <w:proofErr w:type="spellStart"/>
      <w:r>
        <w:rPr>
          <w:rFonts w:ascii="Times New Roman" w:eastAsia="Times New Roman" w:hAnsi="Times New Roman" w:cs="Times New Roman"/>
          <w:sz w:val="28"/>
        </w:rPr>
        <w:t>Сущность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TaskItem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задача</w:t>
      </w:r>
      <w:proofErr w:type="spellEnd"/>
      <w:r>
        <w:rPr>
          <w:rFonts w:ascii="Times New Roman" w:eastAsia="Times New Roman" w:hAnsi="Times New Roman" w:cs="Times New Roman"/>
          <w:sz w:val="28"/>
        </w:rPr>
        <w:t>):</w:t>
      </w:r>
    </w:p>
    <w:p w14:paraId="08126887" w14:textId="77777777" w:rsidR="00EB2227" w:rsidRPr="00EB2227" w:rsidRDefault="00EB2227">
      <w:pPr>
        <w:spacing w:after="0" w:line="240" w:lineRule="auto"/>
        <w:ind w:firstLine="709"/>
        <w:jc w:val="both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5669"/>
      </w:tblGrid>
      <w:tr w:rsidR="008C0E2D" w14:paraId="1CA3C9D5" w14:textId="77777777" w:rsidTr="00EB2227">
        <w:tc>
          <w:tcPr>
            <w:tcW w:w="1984" w:type="dxa"/>
            <w:vAlign w:val="center"/>
          </w:tcPr>
          <w:p w14:paraId="35E6C8CD" w14:textId="77777777" w:rsidR="008C0E2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Поле</w:t>
            </w:r>
            <w:proofErr w:type="spellEnd"/>
          </w:p>
        </w:tc>
        <w:tc>
          <w:tcPr>
            <w:tcW w:w="1701" w:type="dxa"/>
            <w:vAlign w:val="center"/>
          </w:tcPr>
          <w:p w14:paraId="71B22448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Тип SQLite</w:t>
            </w:r>
          </w:p>
        </w:tc>
        <w:tc>
          <w:tcPr>
            <w:tcW w:w="5669" w:type="dxa"/>
            <w:vAlign w:val="center"/>
          </w:tcPr>
          <w:p w14:paraId="5A26C6C1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Описание</w:t>
            </w:r>
          </w:p>
        </w:tc>
      </w:tr>
      <w:tr w:rsidR="008C0E2D" w14:paraId="47570CA6" w14:textId="77777777" w:rsidTr="00EB2227">
        <w:tc>
          <w:tcPr>
            <w:tcW w:w="1984" w:type="dxa"/>
          </w:tcPr>
          <w:p w14:paraId="5282C38C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Id</w:t>
            </w:r>
          </w:p>
        </w:tc>
        <w:tc>
          <w:tcPr>
            <w:tcW w:w="1701" w:type="dxa"/>
          </w:tcPr>
          <w:p w14:paraId="7D94C386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INTEGER PK</w:t>
            </w:r>
          </w:p>
        </w:tc>
        <w:tc>
          <w:tcPr>
            <w:tcW w:w="5669" w:type="dxa"/>
          </w:tcPr>
          <w:p w14:paraId="4F1DDA9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Идентификатор</w:t>
            </w:r>
          </w:p>
        </w:tc>
      </w:tr>
      <w:tr w:rsidR="008C0E2D" w14:paraId="76A1CDB6" w14:textId="77777777" w:rsidTr="00EB2227">
        <w:tc>
          <w:tcPr>
            <w:tcW w:w="1984" w:type="dxa"/>
          </w:tcPr>
          <w:p w14:paraId="718D0E9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ProfileId</w:t>
            </w:r>
          </w:p>
        </w:tc>
        <w:tc>
          <w:tcPr>
            <w:tcW w:w="1701" w:type="dxa"/>
          </w:tcPr>
          <w:p w14:paraId="4B75082D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INTEGER FK</w:t>
            </w:r>
          </w:p>
        </w:tc>
        <w:tc>
          <w:tcPr>
            <w:tcW w:w="5669" w:type="dxa"/>
          </w:tcPr>
          <w:p w14:paraId="63C77A0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Ссылка на Profile.Id</w:t>
            </w:r>
          </w:p>
        </w:tc>
      </w:tr>
      <w:tr w:rsidR="008C0E2D" w14:paraId="4D55DD27" w14:textId="77777777" w:rsidTr="00EB2227">
        <w:tc>
          <w:tcPr>
            <w:tcW w:w="1984" w:type="dxa"/>
          </w:tcPr>
          <w:p w14:paraId="385DB78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Title</w:t>
            </w:r>
          </w:p>
        </w:tc>
        <w:tc>
          <w:tcPr>
            <w:tcW w:w="1701" w:type="dxa"/>
          </w:tcPr>
          <w:p w14:paraId="7E568BF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TEXT</w:t>
            </w:r>
          </w:p>
        </w:tc>
        <w:tc>
          <w:tcPr>
            <w:tcW w:w="5669" w:type="dxa"/>
          </w:tcPr>
          <w:p w14:paraId="5945297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Название (до 300 символов)</w:t>
            </w:r>
          </w:p>
        </w:tc>
      </w:tr>
      <w:tr w:rsidR="008C0E2D" w14:paraId="3CA63BE5" w14:textId="77777777" w:rsidTr="00EB2227">
        <w:tc>
          <w:tcPr>
            <w:tcW w:w="1984" w:type="dxa"/>
          </w:tcPr>
          <w:p w14:paraId="7212103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Priority</w:t>
            </w:r>
          </w:p>
        </w:tc>
        <w:tc>
          <w:tcPr>
            <w:tcW w:w="1701" w:type="dxa"/>
          </w:tcPr>
          <w:p w14:paraId="3A04C8CD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INTEGER</w:t>
            </w:r>
          </w:p>
        </w:tc>
        <w:tc>
          <w:tcPr>
            <w:tcW w:w="5669" w:type="dxa"/>
          </w:tcPr>
          <w:p w14:paraId="64982A9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0=Low, 1=Medium, 2=High, 3=Urgent</w:t>
            </w:r>
          </w:p>
        </w:tc>
      </w:tr>
      <w:tr w:rsidR="008C0E2D" w14:paraId="5799CEB7" w14:textId="77777777" w:rsidTr="00EB2227">
        <w:tc>
          <w:tcPr>
            <w:tcW w:w="1984" w:type="dxa"/>
          </w:tcPr>
          <w:p w14:paraId="505488A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Status</w:t>
            </w:r>
          </w:p>
        </w:tc>
        <w:tc>
          <w:tcPr>
            <w:tcW w:w="1701" w:type="dxa"/>
          </w:tcPr>
          <w:p w14:paraId="560B149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INTEGER</w:t>
            </w:r>
          </w:p>
        </w:tc>
        <w:tc>
          <w:tcPr>
            <w:tcW w:w="5669" w:type="dxa"/>
          </w:tcPr>
          <w:p w14:paraId="02216E86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0=Open, 1=InProgress, 2=Done, 3=Cancelled</w:t>
            </w:r>
          </w:p>
        </w:tc>
      </w:tr>
      <w:tr w:rsidR="008C0E2D" w14:paraId="10A58E57" w14:textId="77777777" w:rsidTr="00EB2227">
        <w:tc>
          <w:tcPr>
            <w:tcW w:w="1984" w:type="dxa"/>
          </w:tcPr>
          <w:p w14:paraId="429C19A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DueAt</w:t>
            </w:r>
          </w:p>
        </w:tc>
        <w:tc>
          <w:tcPr>
            <w:tcW w:w="1701" w:type="dxa"/>
          </w:tcPr>
          <w:p w14:paraId="798FE31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TEXT NULL</w:t>
            </w:r>
          </w:p>
        </w:tc>
        <w:tc>
          <w:tcPr>
            <w:tcW w:w="5669" w:type="dxa"/>
          </w:tcPr>
          <w:p w14:paraId="2008E77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Дедлайн (ISO-8601)</w:t>
            </w:r>
          </w:p>
        </w:tc>
      </w:tr>
      <w:tr w:rsidR="008C0E2D" w14:paraId="5429EC52" w14:textId="77777777" w:rsidTr="00EB2227">
        <w:tc>
          <w:tcPr>
            <w:tcW w:w="1984" w:type="dxa"/>
          </w:tcPr>
          <w:p w14:paraId="3A52509C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ReminderAt</w:t>
            </w:r>
          </w:p>
        </w:tc>
        <w:tc>
          <w:tcPr>
            <w:tcW w:w="1701" w:type="dxa"/>
          </w:tcPr>
          <w:p w14:paraId="02EB429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INTEGER NULL</w:t>
            </w:r>
          </w:p>
        </w:tc>
        <w:tc>
          <w:tcPr>
            <w:tcW w:w="5669" w:type="dxa"/>
          </w:tcPr>
          <w:p w14:paraId="1665A2F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Время напоминания (Unix timestamp)</w:t>
            </w:r>
          </w:p>
        </w:tc>
      </w:tr>
      <w:tr w:rsidR="008C0E2D" w14:paraId="39535CEB" w14:textId="77777777" w:rsidTr="00EB2227">
        <w:tc>
          <w:tcPr>
            <w:tcW w:w="1984" w:type="dxa"/>
          </w:tcPr>
          <w:p w14:paraId="675BE9A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IsArchived</w:t>
            </w:r>
          </w:p>
        </w:tc>
        <w:tc>
          <w:tcPr>
            <w:tcW w:w="1701" w:type="dxa"/>
          </w:tcPr>
          <w:p w14:paraId="4C2023D4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INTEGER</w:t>
            </w:r>
          </w:p>
        </w:tc>
        <w:tc>
          <w:tcPr>
            <w:tcW w:w="5669" w:type="dxa"/>
          </w:tcPr>
          <w:p w14:paraId="080B6CA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1 = архивирована</w:t>
            </w:r>
          </w:p>
        </w:tc>
      </w:tr>
      <w:tr w:rsidR="008C0E2D" w14:paraId="1230B850" w14:textId="77777777" w:rsidTr="00EB2227">
        <w:tc>
          <w:tcPr>
            <w:tcW w:w="1984" w:type="dxa"/>
          </w:tcPr>
          <w:p w14:paraId="4E206396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CreatedAt</w:t>
            </w:r>
          </w:p>
        </w:tc>
        <w:tc>
          <w:tcPr>
            <w:tcW w:w="1701" w:type="dxa"/>
          </w:tcPr>
          <w:p w14:paraId="4B993E8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TEXT</w:t>
            </w:r>
          </w:p>
        </w:tc>
        <w:tc>
          <w:tcPr>
            <w:tcW w:w="5669" w:type="dxa"/>
          </w:tcPr>
          <w:p w14:paraId="510043A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Дата создания</w:t>
            </w:r>
          </w:p>
        </w:tc>
      </w:tr>
    </w:tbl>
    <w:p w14:paraId="721B8996" w14:textId="77777777" w:rsidR="008C0E2D" w:rsidRDefault="008C0E2D"/>
    <w:p w14:paraId="257A25FF" w14:textId="77777777" w:rsidR="008C0E2D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 xml:space="preserve">4.3.4 </w:t>
      </w:r>
      <w:proofErr w:type="spellStart"/>
      <w:r>
        <w:rPr>
          <w:rFonts w:ascii="Times New Roman" w:eastAsia="Times New Roman" w:hAnsi="Times New Roman" w:cs="Times New Roman"/>
          <w:sz w:val="28"/>
        </w:rPr>
        <w:t>Кодирование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специальных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значений</w:t>
      </w:r>
      <w:proofErr w:type="spellEnd"/>
      <w:r>
        <w:rPr>
          <w:rFonts w:ascii="Times New Roman" w:eastAsia="Times New Roman" w:hAnsi="Times New Roman" w:cs="Times New Roman"/>
          <w:sz w:val="28"/>
        </w:rPr>
        <w:t>:</w:t>
      </w:r>
    </w:p>
    <w:p w14:paraId="5DBE0876" w14:textId="77777777" w:rsidR="00EB2227" w:rsidRPr="00EB2227" w:rsidRDefault="00EB2227">
      <w:pPr>
        <w:spacing w:after="0" w:line="240" w:lineRule="auto"/>
        <w:ind w:firstLine="709"/>
        <w:jc w:val="both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2551"/>
        <w:gridCol w:w="4819"/>
      </w:tblGrid>
      <w:tr w:rsidR="008C0E2D" w14:paraId="06825D75" w14:textId="77777777" w:rsidTr="00EB2227">
        <w:tc>
          <w:tcPr>
            <w:tcW w:w="1984" w:type="dxa"/>
            <w:vAlign w:val="center"/>
          </w:tcPr>
          <w:p w14:paraId="5A106DB2" w14:textId="77777777" w:rsidR="008C0E2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Значение</w:t>
            </w:r>
            <w:proofErr w:type="spellEnd"/>
          </w:p>
        </w:tc>
        <w:tc>
          <w:tcPr>
            <w:tcW w:w="2551" w:type="dxa"/>
            <w:vAlign w:val="center"/>
          </w:tcPr>
          <w:p w14:paraId="434D1922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Кодирование</w:t>
            </w:r>
          </w:p>
        </w:tc>
        <w:tc>
          <w:tcPr>
            <w:tcW w:w="4819" w:type="dxa"/>
            <w:vAlign w:val="center"/>
          </w:tcPr>
          <w:p w14:paraId="7FCA1486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Пример</w:t>
            </w:r>
          </w:p>
        </w:tc>
      </w:tr>
      <w:tr w:rsidR="008C0E2D" w14:paraId="34151EB7" w14:textId="77777777" w:rsidTr="00EB2227">
        <w:tc>
          <w:tcPr>
            <w:tcW w:w="1984" w:type="dxa"/>
          </w:tcPr>
          <w:p w14:paraId="5247FFE2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Пароль</w:t>
            </w:r>
          </w:p>
        </w:tc>
        <w:tc>
          <w:tcPr>
            <w:tcW w:w="2551" w:type="dxa"/>
          </w:tcPr>
          <w:p w14:paraId="2F306BA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BCrypt (cost 11)</w:t>
            </w:r>
          </w:p>
        </w:tc>
        <w:tc>
          <w:tcPr>
            <w:tcW w:w="4819" w:type="dxa"/>
          </w:tcPr>
          <w:p w14:paraId="6F9EA461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«$2a$11$xyz...» (60 символов)</w:t>
            </w:r>
          </w:p>
        </w:tc>
      </w:tr>
      <w:tr w:rsidR="008C0E2D" w:rsidRPr="00651D2D" w14:paraId="13B81C3A" w14:textId="77777777" w:rsidTr="00EB2227">
        <w:tc>
          <w:tcPr>
            <w:tcW w:w="1984" w:type="dxa"/>
          </w:tcPr>
          <w:p w14:paraId="2948278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Дни недели</w:t>
            </w:r>
          </w:p>
        </w:tc>
        <w:tc>
          <w:tcPr>
            <w:tcW w:w="2551" w:type="dxa"/>
          </w:tcPr>
          <w:p w14:paraId="50211FBD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Битовая маска (int)</w:t>
            </w:r>
          </w:p>
        </w:tc>
        <w:tc>
          <w:tcPr>
            <w:tcW w:w="4819" w:type="dxa"/>
          </w:tcPr>
          <w:p w14:paraId="21CB6A42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proofErr w:type="spellStart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Пн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=1, Вт=2, Ср=4, </w:t>
            </w:r>
            <w:proofErr w:type="spellStart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Чт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=8, </w:t>
            </w:r>
            <w:proofErr w:type="spellStart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Пт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=16, Сб=32, Вс=64; все 7 дней = 127</w:t>
            </w:r>
          </w:p>
        </w:tc>
      </w:tr>
      <w:tr w:rsidR="008C0E2D" w14:paraId="099DE322" w14:textId="77777777" w:rsidTr="00EB2227">
        <w:tc>
          <w:tcPr>
            <w:tcW w:w="1984" w:type="dxa"/>
          </w:tcPr>
          <w:p w14:paraId="191FA408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Дата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время</w:t>
            </w:r>
            <w:proofErr w:type="spellEnd"/>
          </w:p>
        </w:tc>
        <w:tc>
          <w:tcPr>
            <w:tcW w:w="2551" w:type="dxa"/>
          </w:tcPr>
          <w:p w14:paraId="6DE47AE7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ISO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-8601 строка или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unix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int</w:t>
            </w:r>
          </w:p>
        </w:tc>
        <w:tc>
          <w:tcPr>
            <w:tcW w:w="4819" w:type="dxa"/>
          </w:tcPr>
          <w:p w14:paraId="714BF25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«2026-06-22T10:30:00» / 1750589400</w:t>
            </w:r>
          </w:p>
        </w:tc>
      </w:tr>
      <w:tr w:rsidR="008C0E2D" w14:paraId="1EFB0479" w14:textId="77777777" w:rsidTr="00EB2227">
        <w:tc>
          <w:tcPr>
            <w:tcW w:w="1984" w:type="dxa"/>
          </w:tcPr>
          <w:p w14:paraId="091F40E2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ProfileId</w:t>
            </w:r>
          </w:p>
        </w:tc>
        <w:tc>
          <w:tcPr>
            <w:tcW w:w="2551" w:type="dxa"/>
          </w:tcPr>
          <w:p w14:paraId="0F08D40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int в MAUI Preferences</w:t>
            </w:r>
          </w:p>
        </w:tc>
        <w:tc>
          <w:tcPr>
            <w:tcW w:w="4819" w:type="dxa"/>
          </w:tcPr>
          <w:p w14:paraId="60BBC82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Preferences.Set("profile_id", 42)</w:t>
            </w:r>
          </w:p>
        </w:tc>
      </w:tr>
      <w:tr w:rsidR="008C0E2D" w14:paraId="7D8884CB" w14:textId="77777777" w:rsidTr="00EB2227">
        <w:tc>
          <w:tcPr>
            <w:tcW w:w="1984" w:type="dxa"/>
          </w:tcPr>
          <w:p w14:paraId="1EE74A2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Настройки</w:t>
            </w:r>
          </w:p>
        </w:tc>
        <w:tc>
          <w:tcPr>
            <w:tcW w:w="2551" w:type="dxa"/>
          </w:tcPr>
          <w:p w14:paraId="2A15B7B4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Prefixed key string</w:t>
            </w:r>
          </w:p>
        </w:tc>
        <w:tc>
          <w:tcPr>
            <w:tcW w:w="4819" w:type="dxa"/>
          </w:tcPr>
          <w:p w14:paraId="1E354AE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Ключ: «setting_smart_reminders_42» (42 = profileId)</w:t>
            </w:r>
          </w:p>
        </w:tc>
      </w:tr>
    </w:tbl>
    <w:p w14:paraId="795B5501" w14:textId="77777777" w:rsidR="008C0E2D" w:rsidRDefault="008C0E2D"/>
    <w:p w14:paraId="3FD911E8" w14:textId="77777777" w:rsidR="008C0E2D" w:rsidRDefault="00000000">
      <w:pPr>
        <w:spacing w:after="0"/>
      </w:pPr>
      <w:r>
        <w:br w:type="page"/>
      </w:r>
    </w:p>
    <w:p w14:paraId="0590C594" w14:textId="77777777" w:rsidR="008C0E2D" w:rsidRPr="00651D2D" w:rsidRDefault="00000000" w:rsidP="00CB13A2">
      <w:pPr>
        <w:spacing w:after="28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5 СООБЩЕНИЯ</w:t>
      </w:r>
    </w:p>
    <w:p w14:paraId="1DF87F82" w14:textId="77777777" w:rsidR="008C0E2D" w:rsidRPr="00651D2D" w:rsidRDefault="00000000" w:rsidP="00CB13A2">
      <w:pPr>
        <w:spacing w:after="56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5.1 Системные сообщения инициализации</w:t>
      </w:r>
    </w:p>
    <w:p w14:paraId="61404F4E" w14:textId="77777777" w:rsidR="008C0E2D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Сообщения выводятся через </w:t>
      </w:r>
      <w:r>
        <w:rPr>
          <w:rFonts w:ascii="Times New Roman" w:eastAsia="Times New Roman" w:hAnsi="Times New Roman" w:cs="Times New Roman"/>
          <w:sz w:val="28"/>
        </w:rPr>
        <w:t>System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Diagnostics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Debug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WriteLine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() и доступны в окне «</w:t>
      </w:r>
      <w:r>
        <w:rPr>
          <w:rFonts w:ascii="Times New Roman" w:eastAsia="Times New Roman" w:hAnsi="Times New Roman" w:cs="Times New Roman"/>
          <w:sz w:val="28"/>
        </w:rPr>
        <w:t>Output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» </w:t>
      </w:r>
      <w:r>
        <w:rPr>
          <w:rFonts w:ascii="Times New Roman" w:eastAsia="Times New Roman" w:hAnsi="Times New Roman" w:cs="Times New Roman"/>
          <w:sz w:val="28"/>
        </w:rPr>
        <w:t>Visual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Studio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 при запуске в </w:t>
      </w:r>
      <w:r>
        <w:rPr>
          <w:rFonts w:ascii="Times New Roman" w:eastAsia="Times New Roman" w:hAnsi="Times New Roman" w:cs="Times New Roman"/>
          <w:sz w:val="28"/>
        </w:rPr>
        <w:t>DEBUG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-конфигурации.</w:t>
      </w:r>
    </w:p>
    <w:p w14:paraId="0766CD5B" w14:textId="77777777" w:rsidR="00C217F3" w:rsidRPr="00651D2D" w:rsidRDefault="00C217F3">
      <w:pPr>
        <w:spacing w:after="0" w:line="240" w:lineRule="auto"/>
        <w:ind w:firstLine="709"/>
        <w:jc w:val="both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86"/>
        <w:gridCol w:w="1700"/>
        <w:gridCol w:w="4819"/>
      </w:tblGrid>
      <w:tr w:rsidR="008C0E2D" w14:paraId="031E62B8" w14:textId="77777777" w:rsidTr="00C217F3">
        <w:tc>
          <w:tcPr>
            <w:tcW w:w="3402" w:type="dxa"/>
            <w:vAlign w:val="center"/>
          </w:tcPr>
          <w:p w14:paraId="7B2F3C33" w14:textId="77777777" w:rsidR="008C0E2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Сообщение</w:t>
            </w:r>
            <w:proofErr w:type="spellEnd"/>
          </w:p>
        </w:tc>
        <w:tc>
          <w:tcPr>
            <w:tcW w:w="1701" w:type="dxa"/>
            <w:vAlign w:val="center"/>
          </w:tcPr>
          <w:p w14:paraId="5E255AB3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Источник</w:t>
            </w:r>
          </w:p>
        </w:tc>
        <w:tc>
          <w:tcPr>
            <w:tcW w:w="4252" w:type="dxa"/>
            <w:vAlign w:val="center"/>
          </w:tcPr>
          <w:p w14:paraId="5A156DB3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Действие программиста</w:t>
            </w:r>
          </w:p>
        </w:tc>
      </w:tr>
      <w:tr w:rsidR="008C0E2D" w14:paraId="503E084D" w14:textId="77777777" w:rsidTr="00C217F3">
        <w:tc>
          <w:tcPr>
            <w:tcW w:w="3402" w:type="dxa"/>
          </w:tcPr>
          <w:p w14:paraId="3FBDD588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[App Init] profileId из Preferences = {id}</w:t>
            </w:r>
          </w:p>
        </w:tc>
        <w:tc>
          <w:tcPr>
            <w:tcW w:w="1701" w:type="dxa"/>
          </w:tcPr>
          <w:p w14:paraId="70B58E1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App.xaml.cs</w:t>
            </w:r>
          </w:p>
        </w:tc>
        <w:tc>
          <w:tcPr>
            <w:tcW w:w="4252" w:type="dxa"/>
          </w:tcPr>
          <w:p w14:paraId="0018BE02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Информационное. Показывает загруженный ProfileId.</w:t>
            </w:r>
          </w:p>
        </w:tc>
      </w:tr>
      <w:tr w:rsidR="008C0E2D" w:rsidRPr="00651D2D" w14:paraId="77A00173" w14:textId="77777777" w:rsidTr="00C217F3">
        <w:tc>
          <w:tcPr>
            <w:tcW w:w="3402" w:type="dxa"/>
          </w:tcPr>
          <w:p w14:paraId="76D146F1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[App Init] profile из БД = {name|null}</w:t>
            </w:r>
          </w:p>
        </w:tc>
        <w:tc>
          <w:tcPr>
            <w:tcW w:w="1701" w:type="dxa"/>
          </w:tcPr>
          <w:p w14:paraId="559B724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App.xaml.cs</w:t>
            </w:r>
          </w:p>
        </w:tc>
        <w:tc>
          <w:tcPr>
            <w:tcW w:w="4252" w:type="dxa"/>
          </w:tcPr>
          <w:p w14:paraId="477BE8D5" w14:textId="27F97BF9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Если «</w:t>
            </w:r>
            <w:r>
              <w:rPr>
                <w:rFonts w:ascii="Times New Roman" w:eastAsia="Times New Roman" w:hAnsi="Times New Roman" w:cs="Times New Roman"/>
                <w:sz w:val="28"/>
              </w:rPr>
              <w:t>null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» </w:t>
            </w:r>
            <w:r w:rsidR="00785A76">
              <w:rPr>
                <w:rFonts w:ascii="Times New Roman" w:eastAsia="Times New Roman" w:hAnsi="Times New Roman" w:cs="Times New Roman"/>
                <w:sz w:val="28"/>
                <w:lang w:val="ru-RU"/>
              </w:rPr>
              <w:t>–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профиль не найден в БД, пользователь будет перенаправлен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AuthPage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.</w:t>
            </w:r>
          </w:p>
        </w:tc>
      </w:tr>
      <w:tr w:rsidR="008C0E2D" w:rsidRPr="00651D2D" w14:paraId="0FF2F661" w14:textId="77777777" w:rsidTr="00C217F3">
        <w:tc>
          <w:tcPr>
            <w:tcW w:w="3402" w:type="dxa"/>
          </w:tcPr>
          <w:p w14:paraId="5064A352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[App Init] Reschedule failed: {msg}</w:t>
            </w:r>
          </w:p>
        </w:tc>
        <w:tc>
          <w:tcPr>
            <w:tcW w:w="1701" w:type="dxa"/>
          </w:tcPr>
          <w:p w14:paraId="3FDA551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App.xaml.cs</w:t>
            </w:r>
          </w:p>
        </w:tc>
        <w:tc>
          <w:tcPr>
            <w:tcW w:w="4252" w:type="dxa"/>
          </w:tcPr>
          <w:p w14:paraId="35FEEDBB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Ошибка восстановления уведомлений. Не критично; проверить разрешения уведомлений.</w:t>
            </w:r>
          </w:p>
        </w:tc>
      </w:tr>
      <w:tr w:rsidR="008C0E2D" w14:paraId="1F71067C" w14:textId="77777777" w:rsidTr="00C217F3">
        <w:tc>
          <w:tcPr>
            <w:tcW w:w="3402" w:type="dxa"/>
          </w:tcPr>
          <w:p w14:paraId="76E299BD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[App Init] Seed failed: {msg}</w:t>
            </w:r>
          </w:p>
        </w:tc>
        <w:tc>
          <w:tcPr>
            <w:tcW w:w="1701" w:type="dxa"/>
          </w:tcPr>
          <w:p w14:paraId="6E30D1D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App.xaml.cs</w:t>
            </w:r>
          </w:p>
        </w:tc>
        <w:tc>
          <w:tcPr>
            <w:tcW w:w="4252" w:type="dxa"/>
          </w:tcPr>
          <w:p w14:paraId="61EEC10D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Ошибка сида данных. Проверить DemoDataSeeder.SeedIfNeededAsync().</w:t>
            </w:r>
          </w:p>
        </w:tc>
      </w:tr>
      <w:tr w:rsidR="008C0E2D" w:rsidRPr="00651D2D" w14:paraId="3200A9B2" w14:textId="77777777" w:rsidTr="00C217F3">
        <w:tc>
          <w:tcPr>
            <w:tcW w:w="3402" w:type="dxa"/>
          </w:tcPr>
          <w:p w14:paraId="4E12991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[App Init] EXCEPTION: {ex}</w:t>
            </w:r>
          </w:p>
        </w:tc>
        <w:tc>
          <w:tcPr>
            <w:tcW w:w="1701" w:type="dxa"/>
          </w:tcPr>
          <w:p w14:paraId="3A86E8BC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App.xaml.cs</w:t>
            </w:r>
          </w:p>
        </w:tc>
        <w:tc>
          <w:tcPr>
            <w:tcW w:w="4252" w:type="dxa"/>
          </w:tcPr>
          <w:p w14:paraId="649B39AE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Критическая ошибка инициализации. Проверить стек трассировки, скорее всего ошибка 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DatabaseService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.</w:t>
            </w:r>
          </w:p>
        </w:tc>
      </w:tr>
    </w:tbl>
    <w:p w14:paraId="5E7AD134" w14:textId="77777777" w:rsidR="008C0E2D" w:rsidRPr="00651D2D" w:rsidRDefault="008C0E2D">
      <w:pPr>
        <w:rPr>
          <w:lang w:val="ru-RU"/>
        </w:rPr>
      </w:pPr>
    </w:p>
    <w:p w14:paraId="28B892EE" w14:textId="77777777" w:rsidR="008C0E2D" w:rsidRDefault="00000000" w:rsidP="00664E27">
      <w:pPr>
        <w:spacing w:before="560" w:after="5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>5.2 Сообщения базы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2082"/>
        <w:gridCol w:w="4252"/>
      </w:tblGrid>
      <w:tr w:rsidR="008C0E2D" w14:paraId="2892FB45" w14:textId="77777777" w:rsidTr="00E55741">
        <w:tc>
          <w:tcPr>
            <w:tcW w:w="3118" w:type="dxa"/>
            <w:vAlign w:val="center"/>
          </w:tcPr>
          <w:p w14:paraId="4BE98289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Сообщение</w:t>
            </w:r>
          </w:p>
        </w:tc>
        <w:tc>
          <w:tcPr>
            <w:tcW w:w="1984" w:type="dxa"/>
            <w:vAlign w:val="center"/>
          </w:tcPr>
          <w:p w14:paraId="5841A5F3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Источник</w:t>
            </w:r>
          </w:p>
        </w:tc>
        <w:tc>
          <w:tcPr>
            <w:tcW w:w="4252" w:type="dxa"/>
            <w:vAlign w:val="center"/>
          </w:tcPr>
          <w:p w14:paraId="69882F7F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Действие программиста</w:t>
            </w:r>
          </w:p>
        </w:tc>
      </w:tr>
      <w:tr w:rsidR="008C0E2D" w:rsidRPr="00651D2D" w14:paraId="19E58FCC" w14:textId="77777777" w:rsidTr="00E55741">
        <w:tc>
          <w:tcPr>
            <w:tcW w:w="3118" w:type="dxa"/>
          </w:tcPr>
          <w:p w14:paraId="29BE61A1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DB: opened</w:t>
            </w:r>
          </w:p>
        </w:tc>
        <w:tc>
          <w:tcPr>
            <w:tcW w:w="1984" w:type="dxa"/>
          </w:tcPr>
          <w:p w14:paraId="07B435F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DatabaseService</w:t>
            </w:r>
          </w:p>
        </w:tc>
        <w:tc>
          <w:tcPr>
            <w:tcW w:w="4252" w:type="dxa"/>
          </w:tcPr>
          <w:p w14:paraId="2787A584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Подключение к БД установлено успешно.</w:t>
            </w:r>
          </w:p>
        </w:tc>
      </w:tr>
      <w:tr w:rsidR="008C0E2D" w14:paraId="608F2CAB" w14:textId="77777777" w:rsidTr="00E55741">
        <w:tc>
          <w:tcPr>
            <w:tcW w:w="3118" w:type="dxa"/>
          </w:tcPr>
          <w:p w14:paraId="16CA4C98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DB: 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TableName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}</w:t>
            </w:r>
          </w:p>
        </w:tc>
        <w:tc>
          <w:tcPr>
            <w:tcW w:w="1984" w:type="dxa"/>
          </w:tcPr>
          <w:p w14:paraId="69E921A2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DatabaseService</w:t>
            </w:r>
          </w:p>
        </w:tc>
        <w:tc>
          <w:tcPr>
            <w:tcW w:w="4252" w:type="dxa"/>
          </w:tcPr>
          <w:p w14:paraId="2FBC2975" w14:textId="77777777" w:rsidR="008C0E2D" w:rsidRDefault="00000000">
            <w:pPr>
              <w:spacing w:before="40" w:after="40"/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Таблица создана (или уже существовала).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Норма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при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каждом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запуске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</w:tc>
      </w:tr>
      <w:tr w:rsidR="008C0E2D" w14:paraId="3A59560D" w14:textId="77777777" w:rsidTr="00E55741">
        <w:tc>
          <w:tcPr>
            <w:tcW w:w="3118" w:type="dxa"/>
          </w:tcPr>
          <w:p w14:paraId="6FB17AA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DB: tables done</w:t>
            </w:r>
          </w:p>
        </w:tc>
        <w:tc>
          <w:tcPr>
            <w:tcW w:w="1984" w:type="dxa"/>
          </w:tcPr>
          <w:p w14:paraId="06BC47E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DatabaseService</w:t>
            </w:r>
          </w:p>
        </w:tc>
        <w:tc>
          <w:tcPr>
            <w:tcW w:w="4252" w:type="dxa"/>
          </w:tcPr>
          <w:p w14:paraId="001ED83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Все таблицы созданы.</w:t>
            </w:r>
          </w:p>
        </w:tc>
      </w:tr>
      <w:tr w:rsidR="008C0E2D" w:rsidRPr="00651D2D" w14:paraId="1DF700A8" w14:textId="77777777" w:rsidTr="00E55741">
        <w:tc>
          <w:tcPr>
            <w:tcW w:w="3118" w:type="dxa"/>
          </w:tcPr>
          <w:p w14:paraId="104700AD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DB: fts done</w:t>
            </w:r>
          </w:p>
        </w:tc>
        <w:tc>
          <w:tcPr>
            <w:tcW w:w="1984" w:type="dxa"/>
          </w:tcPr>
          <w:p w14:paraId="0EF1A772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DatabaseService</w:t>
            </w:r>
          </w:p>
        </w:tc>
        <w:tc>
          <w:tcPr>
            <w:tcW w:w="4252" w:type="dxa"/>
          </w:tcPr>
          <w:p w14:paraId="67B17589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FTS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5-индекс и триггеры созданы.</w:t>
            </w:r>
          </w:p>
        </w:tc>
      </w:tr>
      <w:tr w:rsidR="008C0E2D" w14:paraId="0F816F1A" w14:textId="77777777" w:rsidTr="00E55741">
        <w:tc>
          <w:tcPr>
            <w:tcW w:w="3118" w:type="dxa"/>
          </w:tcPr>
          <w:p w14:paraId="27E0F87C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DB: migrate done</w:t>
            </w:r>
          </w:p>
        </w:tc>
        <w:tc>
          <w:tcPr>
            <w:tcW w:w="1984" w:type="dxa"/>
          </w:tcPr>
          <w:p w14:paraId="7CA9838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DatabaseService</w:t>
            </w:r>
          </w:p>
        </w:tc>
        <w:tc>
          <w:tcPr>
            <w:tcW w:w="4252" w:type="dxa"/>
          </w:tcPr>
          <w:p w14:paraId="0E2729F6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Миграции схемы применены.</w:t>
            </w:r>
          </w:p>
        </w:tc>
      </w:tr>
      <w:tr w:rsidR="008C0E2D" w14:paraId="71E694C6" w14:textId="77777777" w:rsidTr="00E55741">
        <w:tc>
          <w:tcPr>
            <w:tcW w:w="3118" w:type="dxa"/>
          </w:tcPr>
          <w:p w14:paraId="738FFCC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[SQL] {query}</w:t>
            </w:r>
          </w:p>
        </w:tc>
        <w:tc>
          <w:tcPr>
            <w:tcW w:w="1984" w:type="dxa"/>
          </w:tcPr>
          <w:p w14:paraId="75E1514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DatabaseService </w:t>
            </w: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(Tracer)</w:t>
            </w:r>
          </w:p>
        </w:tc>
        <w:tc>
          <w:tcPr>
            <w:tcW w:w="4252" w:type="dxa"/>
          </w:tcPr>
          <w:p w14:paraId="5FF916A5" w14:textId="77777777" w:rsidR="008C0E2D" w:rsidRDefault="00000000">
            <w:pPr>
              <w:spacing w:before="40" w:after="40"/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lastRenderedPageBreak/>
              <w:t xml:space="preserve">Полный </w:t>
            </w:r>
            <w:r>
              <w:rPr>
                <w:rFonts w:ascii="Times New Roman" w:eastAsia="Times New Roman" w:hAnsi="Times New Roman" w:cs="Times New Roman"/>
                <w:sz w:val="28"/>
              </w:rPr>
              <w:t>SQL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-запрос. Только в </w:t>
            </w: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DEBUG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</w:rPr>
              <w:t>Для диагностики N+1 запросов.</w:t>
            </w:r>
          </w:p>
        </w:tc>
      </w:tr>
      <w:tr w:rsidR="008C0E2D" w:rsidRPr="00651D2D" w14:paraId="24E74586" w14:textId="77777777" w:rsidTr="00E55741">
        <w:tc>
          <w:tcPr>
            <w:tcW w:w="3118" w:type="dxa"/>
          </w:tcPr>
          <w:p w14:paraId="35E67228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[Migrate] {table}.{col}: {msg}</w:t>
            </w:r>
          </w:p>
        </w:tc>
        <w:tc>
          <w:tcPr>
            <w:tcW w:w="1984" w:type="dxa"/>
          </w:tcPr>
          <w:p w14:paraId="64B636A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DatabaseService</w:t>
            </w:r>
          </w:p>
        </w:tc>
        <w:tc>
          <w:tcPr>
            <w:tcW w:w="4252" w:type="dxa"/>
          </w:tcPr>
          <w:p w14:paraId="3D5C9C5C" w14:textId="45E20E6B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Ошибка добавления столбца. Столбец мог уже существовать </w:t>
            </w:r>
            <w:r w:rsidR="00785A76">
              <w:rPr>
                <w:rFonts w:ascii="Times New Roman" w:eastAsia="Times New Roman" w:hAnsi="Times New Roman" w:cs="Times New Roman"/>
                <w:sz w:val="28"/>
                <w:lang w:val="ru-RU"/>
              </w:rPr>
              <w:t>–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не критично.</w:t>
            </w:r>
          </w:p>
        </w:tc>
      </w:tr>
    </w:tbl>
    <w:p w14:paraId="5762DFD3" w14:textId="77777777" w:rsidR="008C0E2D" w:rsidRPr="00651D2D" w:rsidRDefault="008C0E2D">
      <w:pPr>
        <w:rPr>
          <w:lang w:val="ru-RU"/>
        </w:rPr>
      </w:pPr>
    </w:p>
    <w:p w14:paraId="073179B2" w14:textId="77777777" w:rsidR="008C0E2D" w:rsidRDefault="00000000" w:rsidP="00F27541">
      <w:pPr>
        <w:spacing w:before="560" w:after="5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5.3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Сообщения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модулей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(Debug)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685"/>
        <w:gridCol w:w="1766"/>
        <w:gridCol w:w="4252"/>
      </w:tblGrid>
      <w:tr w:rsidR="008C0E2D" w14:paraId="4815A1B5" w14:textId="77777777" w:rsidTr="00412B5A">
        <w:tc>
          <w:tcPr>
            <w:tcW w:w="3685" w:type="dxa"/>
            <w:vAlign w:val="center"/>
          </w:tcPr>
          <w:p w14:paraId="1016658D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Сообщение</w:t>
            </w:r>
          </w:p>
        </w:tc>
        <w:tc>
          <w:tcPr>
            <w:tcW w:w="1417" w:type="dxa"/>
            <w:vAlign w:val="center"/>
          </w:tcPr>
          <w:p w14:paraId="46429B6D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Модуль</w:t>
            </w:r>
          </w:p>
        </w:tc>
        <w:tc>
          <w:tcPr>
            <w:tcW w:w="4252" w:type="dxa"/>
            <w:vAlign w:val="center"/>
          </w:tcPr>
          <w:p w14:paraId="04519033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Действие программиста</w:t>
            </w:r>
          </w:p>
        </w:tc>
      </w:tr>
      <w:tr w:rsidR="008C0E2D" w:rsidRPr="00651D2D" w14:paraId="1C743F06" w14:textId="77777777" w:rsidTr="00412B5A">
        <w:tc>
          <w:tcPr>
            <w:tcW w:w="3685" w:type="dxa"/>
          </w:tcPr>
          <w:p w14:paraId="00E98AE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[HabitsViewModel] Error: {msg}</w:t>
            </w:r>
          </w:p>
        </w:tc>
        <w:tc>
          <w:tcPr>
            <w:tcW w:w="1417" w:type="dxa"/>
          </w:tcPr>
          <w:p w14:paraId="1A8273D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Привычки</w:t>
            </w:r>
          </w:p>
        </w:tc>
        <w:tc>
          <w:tcPr>
            <w:tcW w:w="4252" w:type="dxa"/>
          </w:tcPr>
          <w:p w14:paraId="19A2FA97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Ошибка загрузки списка привычек. Проверить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HabitService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GetActiveAsync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().</w:t>
            </w:r>
          </w:p>
        </w:tc>
      </w:tr>
      <w:tr w:rsidR="008C0E2D" w14:paraId="0BB9012E" w14:textId="77777777" w:rsidTr="00412B5A">
        <w:tc>
          <w:tcPr>
            <w:tcW w:w="3685" w:type="dxa"/>
          </w:tcPr>
          <w:p w14:paraId="32A281F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[Archive]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Ошибка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: {msg}</w:t>
            </w:r>
          </w:p>
        </w:tc>
        <w:tc>
          <w:tcPr>
            <w:tcW w:w="1417" w:type="dxa"/>
          </w:tcPr>
          <w:p w14:paraId="1F5FB19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Привычки</w:t>
            </w:r>
          </w:p>
        </w:tc>
        <w:tc>
          <w:tcPr>
            <w:tcW w:w="4252" w:type="dxa"/>
          </w:tcPr>
          <w:p w14:paraId="352C9E1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Ошибка загрузки архива. Проверить HabitService.GetArchivedAsync().</w:t>
            </w:r>
          </w:p>
        </w:tc>
      </w:tr>
      <w:tr w:rsidR="008C0E2D" w14:paraId="4D8ECE33" w14:textId="77777777" w:rsidTr="00412B5A">
        <w:tc>
          <w:tcPr>
            <w:tcW w:w="3685" w:type="dxa"/>
          </w:tcPr>
          <w:p w14:paraId="536EFB5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[GetActiveAsync] CRASH: {ex}</w:t>
            </w:r>
          </w:p>
        </w:tc>
        <w:tc>
          <w:tcPr>
            <w:tcW w:w="1417" w:type="dxa"/>
          </w:tcPr>
          <w:p w14:paraId="63AE297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Задачи</w:t>
            </w:r>
          </w:p>
        </w:tc>
        <w:tc>
          <w:tcPr>
            <w:tcW w:w="4252" w:type="dxa"/>
          </w:tcPr>
          <w:p w14:paraId="2B789F9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Падение при загрузке задач. Проверить TaskRepository.GetActiveAsync().</w:t>
            </w:r>
          </w:p>
        </w:tc>
      </w:tr>
      <w:tr w:rsidR="008C0E2D" w14:paraId="4C7755D3" w14:textId="77777777" w:rsidTr="00412B5A">
        <w:tc>
          <w:tcPr>
            <w:tcW w:w="3685" w:type="dxa"/>
          </w:tcPr>
          <w:p w14:paraId="7A8967C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[TasksViewModel.Load] CRASH: {ex}</w:t>
            </w:r>
          </w:p>
        </w:tc>
        <w:tc>
          <w:tcPr>
            <w:tcW w:w="1417" w:type="dxa"/>
          </w:tcPr>
          <w:p w14:paraId="045EEA54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Задачи</w:t>
            </w:r>
          </w:p>
        </w:tc>
        <w:tc>
          <w:tcPr>
            <w:tcW w:w="4252" w:type="dxa"/>
          </w:tcPr>
          <w:p w14:paraId="4850526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Падение в TasksViewModel. Проверить LoadAsync() и FromModel().</w:t>
            </w:r>
          </w:p>
        </w:tc>
      </w:tr>
      <w:tr w:rsidR="008C0E2D" w14:paraId="3E7F511B" w14:textId="77777777" w:rsidTr="00412B5A">
        <w:tc>
          <w:tcPr>
            <w:tcW w:w="3685" w:type="dxa"/>
          </w:tcPr>
          <w:p w14:paraId="19244FE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[FromModel ERROR] TaskId={id}</w:t>
            </w:r>
          </w:p>
        </w:tc>
        <w:tc>
          <w:tcPr>
            <w:tcW w:w="1417" w:type="dxa"/>
          </w:tcPr>
          <w:p w14:paraId="211A190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Задачи</w:t>
            </w:r>
          </w:p>
        </w:tc>
        <w:tc>
          <w:tcPr>
            <w:tcW w:w="4252" w:type="dxa"/>
          </w:tcPr>
          <w:p w14:paraId="013DE4C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Ошибка маппинга TaskItem → TaskItemViewModel. Проверить поля TaskItem.</w:t>
            </w:r>
          </w:p>
        </w:tc>
      </w:tr>
      <w:tr w:rsidR="008C0E2D" w14:paraId="6EC83A01" w14:textId="77777777" w:rsidTr="00412B5A">
        <w:tc>
          <w:tcPr>
            <w:tcW w:w="3685" w:type="dxa"/>
          </w:tcPr>
          <w:p w14:paraId="35576156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[ProcessAsync] ERROR: {ex}</w:t>
            </w:r>
          </w:p>
        </w:tc>
        <w:tc>
          <w:tcPr>
            <w:tcW w:w="1417" w:type="dxa"/>
          </w:tcPr>
          <w:p w14:paraId="743DEE1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Задачи</w:t>
            </w:r>
          </w:p>
        </w:tc>
        <w:tc>
          <w:tcPr>
            <w:tcW w:w="4252" w:type="dxa"/>
          </w:tcPr>
          <w:p w14:paraId="06E3DDF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Ошибка в RecurrenceProcessorService. Проверить CalcNextDue().</w:t>
            </w:r>
          </w:p>
        </w:tc>
      </w:tr>
      <w:tr w:rsidR="008C0E2D" w:rsidRPr="00651D2D" w14:paraId="06D0EE42" w14:textId="77777777" w:rsidTr="00412B5A">
        <w:tc>
          <w:tcPr>
            <w:tcW w:w="3685" w:type="dxa"/>
          </w:tcPr>
          <w:p w14:paraId="1266255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[SaveNote] {ex}</w:t>
            </w:r>
          </w:p>
        </w:tc>
        <w:tc>
          <w:tcPr>
            <w:tcW w:w="1417" w:type="dxa"/>
          </w:tcPr>
          <w:p w14:paraId="73B225B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Заметки</w:t>
            </w:r>
          </w:p>
        </w:tc>
        <w:tc>
          <w:tcPr>
            <w:tcW w:w="4252" w:type="dxa"/>
          </w:tcPr>
          <w:p w14:paraId="145E7591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Ошибка сохранения заметки. Проверить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NotesService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SaveAsync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().</w:t>
            </w:r>
          </w:p>
        </w:tc>
      </w:tr>
      <w:tr w:rsidR="008C0E2D" w14:paraId="11F6261D" w14:textId="77777777" w:rsidTr="00412B5A">
        <w:tc>
          <w:tcPr>
            <w:tcW w:w="3685" w:type="dxa"/>
          </w:tcPr>
          <w:p w14:paraId="1850FE65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[</w:t>
            </w:r>
            <w:r>
              <w:rPr>
                <w:rFonts w:ascii="Times New Roman" w:eastAsia="Times New Roman" w:hAnsi="Times New Roman" w:cs="Times New Roman"/>
                <w:sz w:val="28"/>
              </w:rPr>
              <w:t>VERSION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] </w:t>
            </w:r>
            <w:r>
              <w:rPr>
                <w:rFonts w:ascii="Times New Roman" w:eastAsia="Times New Roman" w:hAnsi="Times New Roman" w:cs="Times New Roman"/>
                <w:sz w:val="28"/>
              </w:rPr>
              <w:t>SKIP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: контент не изменился</w:t>
            </w:r>
          </w:p>
        </w:tc>
        <w:tc>
          <w:tcPr>
            <w:tcW w:w="1417" w:type="dxa"/>
          </w:tcPr>
          <w:p w14:paraId="763C26CE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Заметки</w:t>
            </w:r>
            <w:proofErr w:type="spellEnd"/>
          </w:p>
        </w:tc>
        <w:tc>
          <w:tcPr>
            <w:tcW w:w="4252" w:type="dxa"/>
          </w:tcPr>
          <w:p w14:paraId="7CA99CED" w14:textId="77777777" w:rsidR="008C0E2D" w:rsidRDefault="00000000">
            <w:pPr>
              <w:spacing w:before="40" w:after="40"/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Версия не сохранена (содержимое то же).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Норма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</w:tc>
      </w:tr>
      <w:tr w:rsidR="008C0E2D" w:rsidRPr="00651D2D" w14:paraId="3DBA9E95" w14:textId="77777777" w:rsidTr="00412B5A">
        <w:tc>
          <w:tcPr>
            <w:tcW w:w="3685" w:type="dxa"/>
          </w:tcPr>
          <w:p w14:paraId="2B20DD4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[AddAttachment] {ex}</w:t>
            </w:r>
          </w:p>
        </w:tc>
        <w:tc>
          <w:tcPr>
            <w:tcW w:w="1417" w:type="dxa"/>
          </w:tcPr>
          <w:p w14:paraId="26D6F11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Заметки</w:t>
            </w:r>
          </w:p>
        </w:tc>
        <w:tc>
          <w:tcPr>
            <w:tcW w:w="4252" w:type="dxa"/>
          </w:tcPr>
          <w:p w14:paraId="1EEB236C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Ошибка прикрепления файла. Проверить разрешения на хранилище.</w:t>
            </w:r>
          </w:p>
        </w:tc>
      </w:tr>
      <w:tr w:rsidR="008C0E2D" w:rsidRPr="00651D2D" w14:paraId="6A1AB544" w14:textId="77777777" w:rsidTr="00412B5A">
        <w:tc>
          <w:tcPr>
            <w:tcW w:w="3685" w:type="dxa"/>
          </w:tcPr>
          <w:p w14:paraId="3B628462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OpenAttachment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] {ex}</w:t>
            </w:r>
          </w:p>
        </w:tc>
        <w:tc>
          <w:tcPr>
            <w:tcW w:w="1417" w:type="dxa"/>
          </w:tcPr>
          <w:p w14:paraId="4D7D7DA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Заметки</w:t>
            </w:r>
          </w:p>
        </w:tc>
        <w:tc>
          <w:tcPr>
            <w:tcW w:w="4252" w:type="dxa"/>
          </w:tcPr>
          <w:p w14:paraId="624AC955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Файл не открылся. Проверить 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lastRenderedPageBreak/>
              <w:t>наличие файла и приложения-обработчика.</w:t>
            </w:r>
          </w:p>
        </w:tc>
      </w:tr>
      <w:tr w:rsidR="008C0E2D" w14:paraId="5BF358D1" w14:textId="77777777" w:rsidTr="00412B5A">
        <w:tc>
          <w:tcPr>
            <w:tcW w:w="3685" w:type="dxa"/>
          </w:tcPr>
          <w:p w14:paraId="1DA8E76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LoadMarkedJs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] {ex}</w:t>
            </w:r>
          </w:p>
        </w:tc>
        <w:tc>
          <w:tcPr>
            <w:tcW w:w="1417" w:type="dxa"/>
          </w:tcPr>
          <w:p w14:paraId="73C2B50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Заметки</w:t>
            </w:r>
          </w:p>
        </w:tc>
        <w:tc>
          <w:tcPr>
            <w:tcW w:w="4252" w:type="dxa"/>
          </w:tcPr>
          <w:p w14:paraId="0FA8DB5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Ошибка загрузки JS-парсера Markdown. Проверить Resources/Raw/marked.min.js.</w:t>
            </w:r>
          </w:p>
        </w:tc>
      </w:tr>
      <w:tr w:rsidR="008C0E2D" w14:paraId="0180E393" w14:textId="77777777" w:rsidTr="00412B5A">
        <w:tc>
          <w:tcPr>
            <w:tcW w:w="3685" w:type="dxa"/>
          </w:tcPr>
          <w:p w14:paraId="21A33D51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[OnTimerTick] {ex}</w:t>
            </w:r>
          </w:p>
        </w:tc>
        <w:tc>
          <w:tcPr>
            <w:tcW w:w="1417" w:type="dxa"/>
          </w:tcPr>
          <w:p w14:paraId="0E741BC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Помодоро</w:t>
            </w:r>
          </w:p>
        </w:tc>
        <w:tc>
          <w:tcPr>
            <w:tcW w:w="4252" w:type="dxa"/>
          </w:tcPr>
          <w:p w14:paraId="175A627C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Ошибка тика таймера. Проверить BackgroundTimerService.</w:t>
            </w:r>
          </w:p>
        </w:tc>
      </w:tr>
      <w:tr w:rsidR="008C0E2D" w:rsidRPr="00651D2D" w14:paraId="37F4BB7A" w14:textId="77777777" w:rsidTr="00412B5A">
        <w:tc>
          <w:tcPr>
            <w:tcW w:w="3685" w:type="dxa"/>
          </w:tcPr>
          <w:p w14:paraId="48A73E8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[AudioService] Failed to play {sound}</w:t>
            </w:r>
          </w:p>
        </w:tc>
        <w:tc>
          <w:tcPr>
            <w:tcW w:w="1417" w:type="dxa"/>
          </w:tcPr>
          <w:p w14:paraId="5317208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Помодоро</w:t>
            </w:r>
          </w:p>
        </w:tc>
        <w:tc>
          <w:tcPr>
            <w:tcW w:w="4252" w:type="dxa"/>
          </w:tcPr>
          <w:p w14:paraId="3948C685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Аудиофайл не воспроизведён. Проверить </w:t>
            </w:r>
            <w:r>
              <w:rPr>
                <w:rFonts w:ascii="Times New Roman" w:eastAsia="Times New Roman" w:hAnsi="Times New Roman" w:cs="Times New Roman"/>
                <w:sz w:val="28"/>
              </w:rPr>
              <w:t>Resources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</w:rPr>
              <w:t>Raw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/{</w:t>
            </w:r>
            <w:r>
              <w:rPr>
                <w:rFonts w:ascii="Times New Roman" w:eastAsia="Times New Roman" w:hAnsi="Times New Roman" w:cs="Times New Roman"/>
                <w:sz w:val="28"/>
              </w:rPr>
              <w:t>sound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}.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mp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3.</w:t>
            </w:r>
          </w:p>
        </w:tc>
      </w:tr>
      <w:tr w:rsidR="008C0E2D" w:rsidRPr="00651D2D" w14:paraId="3402D88E" w14:textId="77777777" w:rsidTr="00412B5A">
        <w:tc>
          <w:tcPr>
            <w:tcW w:w="3685" w:type="dxa"/>
          </w:tcPr>
          <w:p w14:paraId="42C9050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[Analytics] {ex}</w:t>
            </w:r>
          </w:p>
        </w:tc>
        <w:tc>
          <w:tcPr>
            <w:tcW w:w="1417" w:type="dxa"/>
          </w:tcPr>
          <w:p w14:paraId="34D2788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Аналитика</w:t>
            </w:r>
          </w:p>
        </w:tc>
        <w:tc>
          <w:tcPr>
            <w:tcW w:w="4252" w:type="dxa"/>
          </w:tcPr>
          <w:p w14:paraId="096648C8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Ошибка загрузки аналитики. Проверить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IAnalyticsService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.</w:t>
            </w:r>
          </w:p>
        </w:tc>
      </w:tr>
      <w:tr w:rsidR="008C0E2D" w14:paraId="064ECF3B" w14:textId="77777777" w:rsidTr="00412B5A">
        <w:tc>
          <w:tcPr>
            <w:tcW w:w="3685" w:type="dxa"/>
          </w:tcPr>
          <w:p w14:paraId="6C3A8664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[</w:t>
            </w:r>
            <w:r>
              <w:rPr>
                <w:rFonts w:ascii="Times New Roman" w:eastAsia="Times New Roman" w:hAnsi="Times New Roman" w:cs="Times New Roman"/>
                <w:sz w:val="28"/>
              </w:rPr>
              <w:t>Nav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] Модуль '{</w:t>
            </w:r>
            <w:r>
              <w:rPr>
                <w:rFonts w:ascii="Times New Roman" w:eastAsia="Times New Roman" w:hAnsi="Times New Roman" w:cs="Times New Roman"/>
                <w:sz w:val="28"/>
              </w:rPr>
              <w:t>route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}' не найден</w:t>
            </w:r>
          </w:p>
        </w:tc>
        <w:tc>
          <w:tcPr>
            <w:tcW w:w="1417" w:type="dxa"/>
          </w:tcPr>
          <w:p w14:paraId="1C429D1F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Навигация</w:t>
            </w:r>
            <w:proofErr w:type="spellEnd"/>
          </w:p>
        </w:tc>
        <w:tc>
          <w:tcPr>
            <w:tcW w:w="4252" w:type="dxa"/>
          </w:tcPr>
          <w:p w14:paraId="42926C3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Маршрут flyout не найден. Проверить AppShell.xaml (FlyoutItem Route).</w:t>
            </w:r>
          </w:p>
        </w:tc>
      </w:tr>
      <w:tr w:rsidR="008C0E2D" w14:paraId="0209D3E2" w14:textId="77777777" w:rsidTr="00412B5A">
        <w:tc>
          <w:tcPr>
            <w:tcW w:w="3685" w:type="dxa"/>
          </w:tcPr>
          <w:p w14:paraId="1870BBF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[OAuth Google] {ex}</w:t>
            </w:r>
          </w:p>
        </w:tc>
        <w:tc>
          <w:tcPr>
            <w:tcW w:w="1417" w:type="dxa"/>
          </w:tcPr>
          <w:p w14:paraId="37E7A8A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Авторизация</w:t>
            </w:r>
          </w:p>
        </w:tc>
        <w:tc>
          <w:tcPr>
            <w:tcW w:w="4252" w:type="dxa"/>
          </w:tcPr>
          <w:p w14:paraId="4D3EECA8" w14:textId="77777777" w:rsidR="008C0E2D" w:rsidRDefault="00000000">
            <w:pPr>
              <w:spacing w:before="40" w:after="40"/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Ошибка </w:t>
            </w:r>
            <w:r>
              <w:rPr>
                <w:rFonts w:ascii="Times New Roman" w:eastAsia="Times New Roman" w:hAnsi="Times New Roman" w:cs="Times New Roman"/>
                <w:sz w:val="28"/>
              </w:rPr>
              <w:t>Google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OAuth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. Проверить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OAuthService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и конфигурацию </w:t>
            </w:r>
            <w:r>
              <w:rPr>
                <w:rFonts w:ascii="Times New Roman" w:eastAsia="Times New Roman" w:hAnsi="Times New Roman" w:cs="Times New Roman"/>
                <w:sz w:val="28"/>
              </w:rPr>
              <w:t>OAuth-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клиента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.</w:t>
            </w:r>
          </w:p>
        </w:tc>
      </w:tr>
      <w:tr w:rsidR="008C0E2D" w14:paraId="4F2590D1" w14:textId="77777777" w:rsidTr="00412B5A">
        <w:tc>
          <w:tcPr>
            <w:tcW w:w="3685" w:type="dxa"/>
          </w:tcPr>
          <w:p w14:paraId="4E12395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[OAuth GitHub] {ex}</w:t>
            </w:r>
          </w:p>
        </w:tc>
        <w:tc>
          <w:tcPr>
            <w:tcW w:w="1417" w:type="dxa"/>
          </w:tcPr>
          <w:p w14:paraId="2C2E1626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Авторизация</w:t>
            </w:r>
          </w:p>
        </w:tc>
        <w:tc>
          <w:tcPr>
            <w:tcW w:w="4252" w:type="dxa"/>
          </w:tcPr>
          <w:p w14:paraId="7F1476FC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Ошибка GitHub OAuth. Аналогично.</w:t>
            </w:r>
          </w:p>
        </w:tc>
      </w:tr>
      <w:tr w:rsidR="008C0E2D" w:rsidRPr="00651D2D" w14:paraId="236FCB42" w14:textId="77777777" w:rsidTr="00412B5A">
        <w:tc>
          <w:tcPr>
            <w:tcW w:w="3685" w:type="dxa"/>
          </w:tcPr>
          <w:p w14:paraId="6F3171B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[Dashboard] {ex}</w:t>
            </w:r>
          </w:p>
        </w:tc>
        <w:tc>
          <w:tcPr>
            <w:tcW w:w="1417" w:type="dxa"/>
          </w:tcPr>
          <w:p w14:paraId="56E4B134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Дашборд</w:t>
            </w:r>
          </w:p>
        </w:tc>
        <w:tc>
          <w:tcPr>
            <w:tcW w:w="4252" w:type="dxa"/>
          </w:tcPr>
          <w:p w14:paraId="1E6F006B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Ошибка загрузки дашборда. Проверить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DashboardViewModel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.</w:t>
            </w:r>
          </w:p>
        </w:tc>
      </w:tr>
    </w:tbl>
    <w:p w14:paraId="12D57A45" w14:textId="77777777" w:rsidR="008C0E2D" w:rsidRPr="00651D2D" w:rsidRDefault="008C0E2D">
      <w:pPr>
        <w:rPr>
          <w:lang w:val="ru-RU"/>
        </w:rPr>
      </w:pPr>
    </w:p>
    <w:p w14:paraId="22C073FF" w14:textId="77777777" w:rsidR="008C0E2D" w:rsidRDefault="00000000" w:rsidP="00C44BB2">
      <w:pPr>
        <w:spacing w:before="560" w:after="56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5.4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Исключения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бизнес-логики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47"/>
        <w:gridCol w:w="2569"/>
        <w:gridCol w:w="2789"/>
        <w:gridCol w:w="1900"/>
      </w:tblGrid>
      <w:tr w:rsidR="008C0E2D" w14:paraId="03E98368" w14:textId="77777777" w:rsidTr="00A73606">
        <w:tc>
          <w:tcPr>
            <w:tcW w:w="2268" w:type="dxa"/>
            <w:vAlign w:val="center"/>
          </w:tcPr>
          <w:p w14:paraId="4C2EC9B0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Тип исключения</w:t>
            </w:r>
          </w:p>
        </w:tc>
        <w:tc>
          <w:tcPr>
            <w:tcW w:w="2551" w:type="dxa"/>
            <w:vAlign w:val="center"/>
          </w:tcPr>
          <w:p w14:paraId="39FC4CCA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Сообщение / код</w:t>
            </w:r>
          </w:p>
        </w:tc>
        <w:tc>
          <w:tcPr>
            <w:tcW w:w="1984" w:type="dxa"/>
            <w:vAlign w:val="center"/>
          </w:tcPr>
          <w:p w14:paraId="1F1AB1C9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Источник</w:t>
            </w:r>
          </w:p>
        </w:tc>
        <w:tc>
          <w:tcPr>
            <w:tcW w:w="2551" w:type="dxa"/>
            <w:vAlign w:val="center"/>
          </w:tcPr>
          <w:p w14:paraId="5E231BAC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Обработка</w:t>
            </w:r>
          </w:p>
        </w:tc>
      </w:tr>
      <w:tr w:rsidR="008C0E2D" w:rsidRPr="00651D2D" w14:paraId="72B103C5" w14:textId="77777777" w:rsidTr="00A73606">
        <w:tc>
          <w:tcPr>
            <w:tcW w:w="2268" w:type="dxa"/>
          </w:tcPr>
          <w:p w14:paraId="3062F22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InvalidOperationException</w:t>
            </w:r>
          </w:p>
        </w:tc>
        <w:tc>
          <w:tcPr>
            <w:tcW w:w="2551" w:type="dxa"/>
          </w:tcPr>
          <w:p w14:paraId="5EF116BD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"Call InitAsync() first"</w:t>
            </w:r>
          </w:p>
        </w:tc>
        <w:tc>
          <w:tcPr>
            <w:tcW w:w="1984" w:type="dxa"/>
          </w:tcPr>
          <w:p w14:paraId="6202369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DatabaseService.Connection</w:t>
            </w:r>
          </w:p>
        </w:tc>
        <w:tc>
          <w:tcPr>
            <w:tcW w:w="2551" w:type="dxa"/>
          </w:tcPr>
          <w:p w14:paraId="09F40D5B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Вызван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InitAsync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(</w:t>
            </w:r>
            <w:proofErr w:type="gram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). Переупорядочить запуск.</w:t>
            </w:r>
          </w:p>
        </w:tc>
      </w:tr>
      <w:tr w:rsidR="008C0E2D" w:rsidRPr="00651D2D" w14:paraId="07633ABB" w14:textId="77777777" w:rsidTr="00A73606">
        <w:tc>
          <w:tcPr>
            <w:tcW w:w="2268" w:type="dxa"/>
          </w:tcPr>
          <w:p w14:paraId="0BEA80C0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InvalidOperationException</w:t>
            </w:r>
            <w:proofErr w:type="spellEnd"/>
          </w:p>
        </w:tc>
        <w:tc>
          <w:tcPr>
            <w:tcW w:w="2551" w:type="dxa"/>
          </w:tcPr>
          <w:p w14:paraId="3E59F3A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"Название привычки обязательно!"</w:t>
            </w:r>
          </w:p>
        </w:tc>
        <w:tc>
          <w:tcPr>
            <w:tcW w:w="1984" w:type="dxa"/>
          </w:tcPr>
          <w:p w14:paraId="1BE64151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HabitService.CreateAsync()</w:t>
            </w:r>
          </w:p>
        </w:tc>
        <w:tc>
          <w:tcPr>
            <w:tcW w:w="2551" w:type="dxa"/>
          </w:tcPr>
          <w:p w14:paraId="6B647180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Пустое название. Валидация в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ViewModel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.</w:t>
            </w:r>
          </w:p>
        </w:tc>
      </w:tr>
      <w:tr w:rsidR="008C0E2D" w:rsidRPr="00651D2D" w14:paraId="3C7AB39A" w14:textId="77777777" w:rsidTr="00A73606">
        <w:tc>
          <w:tcPr>
            <w:tcW w:w="2268" w:type="dxa"/>
          </w:tcPr>
          <w:p w14:paraId="04D0DBE6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InvalidOperationException</w:t>
            </w:r>
            <w:proofErr w:type="spellEnd"/>
          </w:p>
        </w:tc>
        <w:tc>
          <w:tcPr>
            <w:tcW w:w="2551" w:type="dxa"/>
          </w:tcPr>
          <w:p w14:paraId="5B90B05D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"EMAIL_TAKEN"</w:t>
            </w:r>
          </w:p>
        </w:tc>
        <w:tc>
          <w:tcPr>
            <w:tcW w:w="1984" w:type="dxa"/>
          </w:tcPr>
          <w:p w14:paraId="58CAC74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AuthService.SignUpAsync()</w:t>
            </w:r>
          </w:p>
        </w:tc>
        <w:tc>
          <w:tcPr>
            <w:tcW w:w="2551" w:type="dxa"/>
          </w:tcPr>
          <w:p w14:paraId="764B2942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Email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уже зарегистриро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lastRenderedPageBreak/>
              <w:t xml:space="preserve">ван.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ViewModel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показывает ошибку.</w:t>
            </w:r>
          </w:p>
        </w:tc>
      </w:tr>
      <w:tr w:rsidR="008C0E2D" w:rsidRPr="00651D2D" w14:paraId="059F8EE9" w14:textId="77777777" w:rsidTr="00A73606">
        <w:tc>
          <w:tcPr>
            <w:tcW w:w="2268" w:type="dxa"/>
          </w:tcPr>
          <w:p w14:paraId="4A48E0B4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InvalidOperationException</w:t>
            </w:r>
            <w:proofErr w:type="spellEnd"/>
          </w:p>
        </w:tc>
        <w:tc>
          <w:tcPr>
            <w:tcW w:w="2551" w:type="dxa"/>
          </w:tcPr>
          <w:p w14:paraId="68E1375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"USER_NOT_FOUND"</w:t>
            </w:r>
          </w:p>
        </w:tc>
        <w:tc>
          <w:tcPr>
            <w:tcW w:w="1984" w:type="dxa"/>
          </w:tcPr>
          <w:p w14:paraId="231548F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AuthService.LoginAsync()</w:t>
            </w:r>
          </w:p>
        </w:tc>
        <w:tc>
          <w:tcPr>
            <w:tcW w:w="2551" w:type="dxa"/>
          </w:tcPr>
          <w:p w14:paraId="029E1530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Email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не найден.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ViewModel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показывает ошибку.</w:t>
            </w:r>
          </w:p>
        </w:tc>
      </w:tr>
      <w:tr w:rsidR="008C0E2D" w:rsidRPr="00651D2D" w14:paraId="121E6014" w14:textId="77777777" w:rsidTr="00A73606">
        <w:tc>
          <w:tcPr>
            <w:tcW w:w="2268" w:type="dxa"/>
          </w:tcPr>
          <w:p w14:paraId="553A2429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InvalidOperationException</w:t>
            </w:r>
            <w:proofErr w:type="spellEnd"/>
          </w:p>
        </w:tc>
        <w:tc>
          <w:tcPr>
            <w:tcW w:w="2551" w:type="dxa"/>
          </w:tcPr>
          <w:p w14:paraId="328A2D7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"WRONG_PASSWORD"</w:t>
            </w:r>
          </w:p>
        </w:tc>
        <w:tc>
          <w:tcPr>
            <w:tcW w:w="1984" w:type="dxa"/>
          </w:tcPr>
          <w:p w14:paraId="79FF5DC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AuthService.LoginAsync()</w:t>
            </w:r>
          </w:p>
        </w:tc>
        <w:tc>
          <w:tcPr>
            <w:tcW w:w="2551" w:type="dxa"/>
          </w:tcPr>
          <w:p w14:paraId="54BDD843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Неверный пароль.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ViewModel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показывает ошибку.</w:t>
            </w:r>
          </w:p>
        </w:tc>
      </w:tr>
      <w:tr w:rsidR="008C0E2D" w:rsidRPr="00651D2D" w14:paraId="7932AAB9" w14:textId="77777777" w:rsidTr="00A73606">
        <w:tc>
          <w:tcPr>
            <w:tcW w:w="2268" w:type="dxa"/>
          </w:tcPr>
          <w:p w14:paraId="32589BA9" w14:textId="7777777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NotImplementedException</w:t>
            </w:r>
            <w:proofErr w:type="spellEnd"/>
          </w:p>
        </w:tc>
        <w:tc>
          <w:tcPr>
            <w:tcW w:w="2551" w:type="dxa"/>
          </w:tcPr>
          <w:p w14:paraId="0C58654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(ConvertBack не реализован)</w:t>
            </w:r>
          </w:p>
        </w:tc>
        <w:tc>
          <w:tcPr>
            <w:tcW w:w="1984" w:type="dxa"/>
          </w:tcPr>
          <w:p w14:paraId="3633430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XAML-конверторы</w:t>
            </w:r>
          </w:p>
        </w:tc>
        <w:tc>
          <w:tcPr>
            <w:tcW w:w="2551" w:type="dxa"/>
          </w:tcPr>
          <w:p w14:paraId="679FD170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ConvertBack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(</w:t>
            </w:r>
            <w:proofErr w:type="gram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) в </w:t>
            </w:r>
            <w:r>
              <w:rPr>
                <w:rFonts w:ascii="Times New Roman" w:eastAsia="Times New Roman" w:hAnsi="Times New Roman" w:cs="Times New Roman"/>
                <w:sz w:val="28"/>
              </w:rPr>
              <w:t>IValueConverter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не используется. Не исправлять.</w:t>
            </w:r>
          </w:p>
        </w:tc>
      </w:tr>
    </w:tbl>
    <w:p w14:paraId="27CC70C5" w14:textId="77777777" w:rsidR="008C0E2D" w:rsidRPr="00651D2D" w:rsidRDefault="008C0E2D">
      <w:pPr>
        <w:rPr>
          <w:lang w:val="ru-RU"/>
        </w:rPr>
      </w:pPr>
    </w:p>
    <w:p w14:paraId="690F0F41" w14:textId="77777777" w:rsidR="008C0E2D" w:rsidRPr="00651D2D" w:rsidRDefault="00000000" w:rsidP="00EB5348">
      <w:pPr>
        <w:spacing w:before="560" w:after="560" w:line="240" w:lineRule="auto"/>
        <w:ind w:firstLine="709"/>
        <w:jc w:val="both"/>
        <w:rPr>
          <w:lang w:val="ru-RU"/>
        </w:rPr>
      </w:pPr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5.5 Пользовательские диалоги (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DisplayAlertAsync</w:t>
      </w:r>
      <w:proofErr w:type="spellEnd"/>
      <w:r w:rsidRPr="00651D2D">
        <w:rPr>
          <w:rFonts w:ascii="Times New Roman" w:eastAsia="Times New Roman" w:hAnsi="Times New Roman" w:cs="Times New Roman"/>
          <w:b/>
          <w:sz w:val="28"/>
          <w:lang w:val="ru-RU"/>
        </w:rPr>
        <w:t>)</w:t>
      </w:r>
    </w:p>
    <w:p w14:paraId="01C91AB7" w14:textId="77777777" w:rsidR="008C0E2D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51D2D">
        <w:rPr>
          <w:rFonts w:ascii="Times New Roman" w:eastAsia="Times New Roman" w:hAnsi="Times New Roman" w:cs="Times New Roman"/>
          <w:sz w:val="28"/>
          <w:lang w:val="ru-RU"/>
        </w:rPr>
        <w:t xml:space="preserve">Диалоги отображаются через </w:t>
      </w:r>
      <w:r>
        <w:rPr>
          <w:rFonts w:ascii="Times New Roman" w:eastAsia="Times New Roman" w:hAnsi="Times New Roman" w:cs="Times New Roman"/>
          <w:sz w:val="28"/>
        </w:rPr>
        <w:t>Shell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</w:rPr>
        <w:t>Current</w:t>
      </w:r>
      <w:r w:rsidRPr="00651D2D">
        <w:rPr>
          <w:rFonts w:ascii="Times New Roman" w:eastAsia="Times New Roman" w:hAnsi="Times New Roman" w:cs="Times New Roman"/>
          <w:sz w:val="28"/>
          <w:lang w:val="ru-RU"/>
        </w:rPr>
        <w:t>.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DisplayAlertAsync</w:t>
      </w:r>
      <w:proofErr w:type="spellEnd"/>
      <w:r w:rsidRPr="00651D2D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gramEnd"/>
      <w:r w:rsidRPr="00651D2D">
        <w:rPr>
          <w:rFonts w:ascii="Times New Roman" w:eastAsia="Times New Roman" w:hAnsi="Times New Roman" w:cs="Times New Roman"/>
          <w:sz w:val="28"/>
          <w:lang w:val="ru-RU"/>
        </w:rPr>
        <w:t>). Используются для подтверждения деструктивных операций и информирования об ошибках.</w:t>
      </w:r>
    </w:p>
    <w:p w14:paraId="6B9B6FC0" w14:textId="77777777" w:rsidR="00EF0C5E" w:rsidRPr="00651D2D" w:rsidRDefault="00EF0C5E">
      <w:pPr>
        <w:spacing w:after="0" w:line="240" w:lineRule="auto"/>
        <w:ind w:firstLine="709"/>
        <w:jc w:val="both"/>
        <w:rPr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84"/>
        <w:gridCol w:w="2835"/>
        <w:gridCol w:w="1636"/>
        <w:gridCol w:w="3327"/>
      </w:tblGrid>
      <w:tr w:rsidR="008C0E2D" w14:paraId="541F8587" w14:textId="77777777" w:rsidTr="001F6FEF">
        <w:tc>
          <w:tcPr>
            <w:tcW w:w="1984" w:type="dxa"/>
            <w:vAlign w:val="center"/>
          </w:tcPr>
          <w:p w14:paraId="1B1299C0" w14:textId="77777777" w:rsidR="008C0E2D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Заголовок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диалога</w:t>
            </w:r>
            <w:proofErr w:type="spellEnd"/>
          </w:p>
        </w:tc>
        <w:tc>
          <w:tcPr>
            <w:tcW w:w="2835" w:type="dxa"/>
            <w:vAlign w:val="center"/>
          </w:tcPr>
          <w:p w14:paraId="33A1283B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Текст</w:t>
            </w:r>
          </w:p>
        </w:tc>
        <w:tc>
          <w:tcPr>
            <w:tcW w:w="1417" w:type="dxa"/>
            <w:vAlign w:val="center"/>
          </w:tcPr>
          <w:p w14:paraId="489122DE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Кнопки</w:t>
            </w:r>
          </w:p>
        </w:tc>
        <w:tc>
          <w:tcPr>
            <w:tcW w:w="3118" w:type="dxa"/>
            <w:vAlign w:val="center"/>
          </w:tcPr>
          <w:p w14:paraId="02F38AC6" w14:textId="77777777" w:rsidR="008C0E2D" w:rsidRDefault="00000000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Контекст вызова</w:t>
            </w:r>
          </w:p>
        </w:tc>
      </w:tr>
      <w:tr w:rsidR="008C0E2D" w:rsidRPr="00651D2D" w14:paraId="40C17022" w14:textId="77777777" w:rsidTr="001F6FEF">
        <w:tc>
          <w:tcPr>
            <w:tcW w:w="1984" w:type="dxa"/>
          </w:tcPr>
          <w:p w14:paraId="58525D5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«Очистить историю»</w:t>
            </w:r>
          </w:p>
        </w:tc>
        <w:tc>
          <w:tcPr>
            <w:tcW w:w="2835" w:type="dxa"/>
          </w:tcPr>
          <w:p w14:paraId="6AD3C684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«Удалить все конверсии за сегодня?»</w:t>
            </w:r>
          </w:p>
        </w:tc>
        <w:tc>
          <w:tcPr>
            <w:tcW w:w="1417" w:type="dxa"/>
          </w:tcPr>
          <w:p w14:paraId="5973B614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Очистить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» / «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Отмена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»</w:t>
            </w:r>
          </w:p>
        </w:tc>
        <w:tc>
          <w:tcPr>
            <w:tcW w:w="3118" w:type="dxa"/>
          </w:tcPr>
          <w:p w14:paraId="471D0E7B" w14:textId="7577D398" w:rsidR="008C0E2D" w:rsidRPr="00651D2D" w:rsidRDefault="00000000">
            <w:pPr>
              <w:spacing w:before="40" w:after="40"/>
              <w:rPr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ConvertersViewModel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 w:rsidR="00785A76">
              <w:rPr>
                <w:rFonts w:ascii="Times New Roman" w:eastAsia="Times New Roman" w:hAnsi="Times New Roman" w:cs="Times New Roman"/>
                <w:sz w:val="28"/>
                <w:lang w:val="ru-RU"/>
              </w:rPr>
              <w:t>–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очистка истории за сегодня</w:t>
            </w:r>
          </w:p>
        </w:tc>
      </w:tr>
      <w:tr w:rsidR="008C0E2D" w14:paraId="0CBE4A14" w14:textId="77777777" w:rsidTr="001F6FEF">
        <w:tc>
          <w:tcPr>
            <w:tcW w:w="1984" w:type="dxa"/>
          </w:tcPr>
          <w:p w14:paraId="57F78DF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Очистить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всю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историю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»</w:t>
            </w:r>
          </w:p>
        </w:tc>
        <w:tc>
          <w:tcPr>
            <w:tcW w:w="2835" w:type="dxa"/>
          </w:tcPr>
          <w:p w14:paraId="4F0DE664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«Удалить всю историю конверсий без возможности восстановления?»</w:t>
            </w:r>
          </w:p>
        </w:tc>
        <w:tc>
          <w:tcPr>
            <w:tcW w:w="1417" w:type="dxa"/>
          </w:tcPr>
          <w:p w14:paraId="634C63D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Удалить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всё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» / «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Отмена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»</w:t>
            </w:r>
          </w:p>
        </w:tc>
        <w:tc>
          <w:tcPr>
            <w:tcW w:w="3118" w:type="dxa"/>
          </w:tcPr>
          <w:p w14:paraId="04A017D0" w14:textId="6309936E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ConvertersViewModel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785A76">
              <w:rPr>
                <w:rFonts w:ascii="Times New Roman" w:eastAsia="Times New Roman" w:hAnsi="Times New Roman" w:cs="Times New Roman"/>
                <w:sz w:val="28"/>
              </w:rPr>
              <w:t>–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полная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очистка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истории</w:t>
            </w:r>
            <w:proofErr w:type="spellEnd"/>
          </w:p>
        </w:tc>
      </w:tr>
      <w:tr w:rsidR="008C0E2D" w14:paraId="4CA84000" w14:textId="77777777" w:rsidTr="001F6FEF">
        <w:tc>
          <w:tcPr>
            <w:tcW w:w="1984" w:type="dxa"/>
          </w:tcPr>
          <w:p w14:paraId="7B2C87A0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«Удалить заметку»</w:t>
            </w:r>
          </w:p>
        </w:tc>
        <w:tc>
          <w:tcPr>
            <w:tcW w:w="2835" w:type="dxa"/>
          </w:tcPr>
          <w:p w14:paraId="765C055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«Удалить «{title}»?»</w:t>
            </w:r>
          </w:p>
        </w:tc>
        <w:tc>
          <w:tcPr>
            <w:tcW w:w="1417" w:type="dxa"/>
          </w:tcPr>
          <w:p w14:paraId="43453943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«Удалить» / «Отмена»</w:t>
            </w:r>
          </w:p>
        </w:tc>
        <w:tc>
          <w:tcPr>
            <w:tcW w:w="3118" w:type="dxa"/>
          </w:tcPr>
          <w:p w14:paraId="51B29FC6" w14:textId="551A40FE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NotesViewModel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785A76">
              <w:rPr>
                <w:rFonts w:ascii="Times New Roman" w:eastAsia="Times New Roman" w:hAnsi="Times New Roman" w:cs="Times New Roman"/>
                <w:sz w:val="28"/>
              </w:rPr>
              <w:t>–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удаление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заметки</w:t>
            </w:r>
            <w:proofErr w:type="spellEnd"/>
          </w:p>
        </w:tc>
      </w:tr>
      <w:tr w:rsidR="008C0E2D" w14:paraId="4EC176D4" w14:textId="77777777" w:rsidTr="001F6FEF">
        <w:tc>
          <w:tcPr>
            <w:tcW w:w="1984" w:type="dxa"/>
          </w:tcPr>
          <w:p w14:paraId="6DAC2E5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«Удалить вложение»</w:t>
            </w:r>
          </w:p>
        </w:tc>
        <w:tc>
          <w:tcPr>
            <w:tcW w:w="2835" w:type="dxa"/>
          </w:tcPr>
          <w:p w14:paraId="017BBB5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«Удалить файл «{filename}»?»</w:t>
            </w:r>
          </w:p>
        </w:tc>
        <w:tc>
          <w:tcPr>
            <w:tcW w:w="1417" w:type="dxa"/>
          </w:tcPr>
          <w:p w14:paraId="02CEE7B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«Удалить» / «Отмена»</w:t>
            </w:r>
          </w:p>
        </w:tc>
        <w:tc>
          <w:tcPr>
            <w:tcW w:w="3118" w:type="dxa"/>
          </w:tcPr>
          <w:p w14:paraId="569C8C5C" w14:textId="7D39E26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NotesViewModel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785A76">
              <w:rPr>
                <w:rFonts w:ascii="Times New Roman" w:eastAsia="Times New Roman" w:hAnsi="Times New Roman" w:cs="Times New Roman"/>
                <w:sz w:val="28"/>
              </w:rPr>
              <w:t>–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удаление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вложения</w:t>
            </w:r>
            <w:proofErr w:type="spellEnd"/>
          </w:p>
        </w:tc>
      </w:tr>
      <w:tr w:rsidR="008C0E2D" w14:paraId="21FBB876" w14:textId="77777777" w:rsidTr="001F6FEF">
        <w:tc>
          <w:tcPr>
            <w:tcW w:w="1984" w:type="dxa"/>
          </w:tcPr>
          <w:p w14:paraId="6EF88698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(без заголовка)</w:t>
            </w:r>
          </w:p>
        </w:tc>
        <w:tc>
          <w:tcPr>
            <w:tcW w:w="2835" w:type="dxa"/>
          </w:tcPr>
          <w:p w14:paraId="4F505E6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«Не удалось открыть файл»</w:t>
            </w:r>
          </w:p>
        </w:tc>
        <w:tc>
          <w:tcPr>
            <w:tcW w:w="1417" w:type="dxa"/>
          </w:tcPr>
          <w:p w14:paraId="5943099C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«OK»</w:t>
            </w:r>
          </w:p>
        </w:tc>
        <w:tc>
          <w:tcPr>
            <w:tcW w:w="3118" w:type="dxa"/>
          </w:tcPr>
          <w:p w14:paraId="7BD47E3C" w14:textId="577EFEAF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NotesViewModel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785A76">
              <w:rPr>
                <w:rFonts w:ascii="Times New Roman" w:eastAsia="Times New Roman" w:hAnsi="Times New Roman" w:cs="Times New Roman"/>
                <w:sz w:val="28"/>
              </w:rPr>
              <w:t>–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ошибка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открытия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файла</w:t>
            </w:r>
            <w:proofErr w:type="spellEnd"/>
          </w:p>
        </w:tc>
      </w:tr>
      <w:tr w:rsidR="008C0E2D" w14:paraId="687D00C8" w14:textId="77777777" w:rsidTr="001F6FEF">
        <w:tc>
          <w:tcPr>
            <w:tcW w:w="1984" w:type="dxa"/>
          </w:tcPr>
          <w:p w14:paraId="50E059A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«Подтвердите свои действия»</w:t>
            </w:r>
          </w:p>
        </w:tc>
        <w:tc>
          <w:tcPr>
            <w:tcW w:w="2835" w:type="dxa"/>
          </w:tcPr>
          <w:p w14:paraId="49DC9D9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(текст удаления/архивации привычки)</w:t>
            </w:r>
          </w:p>
        </w:tc>
        <w:tc>
          <w:tcPr>
            <w:tcW w:w="1417" w:type="dxa"/>
          </w:tcPr>
          <w:p w14:paraId="2F963A44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«Да» / «Нет»</w:t>
            </w:r>
          </w:p>
        </w:tc>
        <w:tc>
          <w:tcPr>
            <w:tcW w:w="3118" w:type="dxa"/>
          </w:tcPr>
          <w:p w14:paraId="31461414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HabitDetailsViewModel, ArchivedHabitsViewModel</w:t>
            </w:r>
          </w:p>
        </w:tc>
      </w:tr>
      <w:tr w:rsidR="008C0E2D" w14:paraId="36EAF05F" w14:textId="77777777" w:rsidTr="001F6FEF">
        <w:tc>
          <w:tcPr>
            <w:tcW w:w="1984" w:type="dxa"/>
          </w:tcPr>
          <w:p w14:paraId="1E93D75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«Ошибка»</w:t>
            </w:r>
          </w:p>
        </w:tc>
        <w:tc>
          <w:tcPr>
            <w:tcW w:w="2835" w:type="dxa"/>
          </w:tcPr>
          <w:p w14:paraId="28B9FB67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«Некорректный ввод»</w:t>
            </w:r>
          </w:p>
        </w:tc>
        <w:tc>
          <w:tcPr>
            <w:tcW w:w="1417" w:type="dxa"/>
          </w:tcPr>
          <w:p w14:paraId="01EE787C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«Принято»</w:t>
            </w:r>
          </w:p>
        </w:tc>
        <w:tc>
          <w:tcPr>
            <w:tcW w:w="3118" w:type="dxa"/>
          </w:tcPr>
          <w:p w14:paraId="3490ED43" w14:textId="3AF1ADF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HabitsViewModel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785A76">
              <w:rPr>
                <w:rFonts w:ascii="Times New Roman" w:eastAsia="Times New Roman" w:hAnsi="Times New Roman" w:cs="Times New Roman"/>
                <w:sz w:val="28"/>
              </w:rPr>
              <w:t>–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ввод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нечислового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значения</w:t>
            </w:r>
            <w:proofErr w:type="spellEnd"/>
          </w:p>
        </w:tc>
      </w:tr>
      <w:tr w:rsidR="008C0E2D" w14:paraId="0EF41FC4" w14:textId="77777777" w:rsidTr="001F6FEF">
        <w:tc>
          <w:tcPr>
            <w:tcW w:w="1984" w:type="dxa"/>
          </w:tcPr>
          <w:p w14:paraId="6E142C7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«Ошибка»</w:t>
            </w:r>
          </w:p>
        </w:tc>
        <w:tc>
          <w:tcPr>
            <w:tcW w:w="2835" w:type="dxa"/>
          </w:tcPr>
          <w:p w14:paraId="16FC08FD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«Название задачи обязательно»</w:t>
            </w:r>
          </w:p>
        </w:tc>
        <w:tc>
          <w:tcPr>
            <w:tcW w:w="1417" w:type="dxa"/>
          </w:tcPr>
          <w:p w14:paraId="5DF1875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«ОК»</w:t>
            </w:r>
          </w:p>
        </w:tc>
        <w:tc>
          <w:tcPr>
            <w:tcW w:w="3118" w:type="dxa"/>
          </w:tcPr>
          <w:p w14:paraId="15E1B547" w14:textId="2A51332B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AddTaskViewModel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785A76">
              <w:rPr>
                <w:rFonts w:ascii="Times New Roman" w:eastAsia="Times New Roman" w:hAnsi="Times New Roman" w:cs="Times New Roman"/>
                <w:sz w:val="28"/>
              </w:rPr>
              <w:t>–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пустое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название</w:t>
            </w:r>
            <w:proofErr w:type="spellEnd"/>
          </w:p>
        </w:tc>
      </w:tr>
      <w:tr w:rsidR="008C0E2D" w14:paraId="43013B87" w14:textId="77777777" w:rsidTr="001F6FEF">
        <w:tc>
          <w:tcPr>
            <w:tcW w:w="1984" w:type="dxa"/>
          </w:tcPr>
          <w:p w14:paraId="467353C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«Ошибка»</w:t>
            </w:r>
          </w:p>
        </w:tc>
        <w:tc>
          <w:tcPr>
            <w:tcW w:w="2835" w:type="dxa"/>
          </w:tcPr>
          <w:p w14:paraId="5162E91D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«Название задачи должно быть больше 3 символов»</w:t>
            </w:r>
          </w:p>
        </w:tc>
        <w:tc>
          <w:tcPr>
            <w:tcW w:w="1417" w:type="dxa"/>
          </w:tcPr>
          <w:p w14:paraId="5A95F13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«ОК»</w:t>
            </w:r>
          </w:p>
        </w:tc>
        <w:tc>
          <w:tcPr>
            <w:tcW w:w="3118" w:type="dxa"/>
          </w:tcPr>
          <w:p w14:paraId="455402EE" w14:textId="07D5E89A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AddTaskViewModel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785A76">
              <w:rPr>
                <w:rFonts w:ascii="Times New Roman" w:eastAsia="Times New Roman" w:hAnsi="Times New Roman" w:cs="Times New Roman"/>
                <w:sz w:val="28"/>
              </w:rPr>
              <w:t>–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слишком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короткое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название</w:t>
            </w:r>
            <w:proofErr w:type="spellEnd"/>
          </w:p>
        </w:tc>
      </w:tr>
      <w:tr w:rsidR="008C0E2D" w14:paraId="3DD182C0" w14:textId="77777777" w:rsidTr="001F6FEF">
        <w:tc>
          <w:tcPr>
            <w:tcW w:w="1984" w:type="dxa"/>
          </w:tcPr>
          <w:p w14:paraId="2155866F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«Ошибка»</w:t>
            </w:r>
          </w:p>
        </w:tc>
        <w:tc>
          <w:tcPr>
            <w:tcW w:w="2835" w:type="dxa"/>
          </w:tcPr>
          <w:p w14:paraId="69130260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«Дедлайн не может существовать в прошлом»</w:t>
            </w:r>
          </w:p>
        </w:tc>
        <w:tc>
          <w:tcPr>
            <w:tcW w:w="1417" w:type="dxa"/>
          </w:tcPr>
          <w:p w14:paraId="194F039B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«ОК»</w:t>
            </w:r>
          </w:p>
        </w:tc>
        <w:tc>
          <w:tcPr>
            <w:tcW w:w="3118" w:type="dxa"/>
          </w:tcPr>
          <w:p w14:paraId="074A05E9" w14:textId="740C3AF2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AddTaskViewModel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785A76">
              <w:rPr>
                <w:rFonts w:ascii="Times New Roman" w:eastAsia="Times New Roman" w:hAnsi="Times New Roman" w:cs="Times New Roman"/>
                <w:sz w:val="28"/>
              </w:rPr>
              <w:t>–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прошедшая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дата</w:t>
            </w:r>
            <w:proofErr w:type="spellEnd"/>
          </w:p>
        </w:tc>
      </w:tr>
      <w:tr w:rsidR="008C0E2D" w:rsidRPr="00651D2D" w14:paraId="64951230" w14:textId="77777777" w:rsidTr="001F6FEF">
        <w:tc>
          <w:tcPr>
            <w:tcW w:w="1984" w:type="dxa"/>
          </w:tcPr>
          <w:p w14:paraId="2991E80D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«Ошибка»</w:t>
            </w:r>
          </w:p>
        </w:tc>
        <w:tc>
          <w:tcPr>
            <w:tcW w:w="2835" w:type="dxa"/>
          </w:tcPr>
          <w:p w14:paraId="5D800E91" w14:textId="77777777" w:rsidR="008C0E2D" w:rsidRPr="00651D2D" w:rsidRDefault="00000000">
            <w:pPr>
              <w:spacing w:before="40" w:after="40"/>
              <w:rPr>
                <w:lang w:val="ru-RU"/>
              </w:rPr>
            </w:pP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>«Выберите хотя бы один день недели»</w:t>
            </w:r>
          </w:p>
        </w:tc>
        <w:tc>
          <w:tcPr>
            <w:tcW w:w="1417" w:type="dxa"/>
          </w:tcPr>
          <w:p w14:paraId="14BBB45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«ОК»</w:t>
            </w:r>
          </w:p>
        </w:tc>
        <w:tc>
          <w:tcPr>
            <w:tcW w:w="3118" w:type="dxa"/>
          </w:tcPr>
          <w:p w14:paraId="0001EAB0" w14:textId="32335FFF" w:rsidR="008C0E2D" w:rsidRPr="00651D2D" w:rsidRDefault="00000000">
            <w:pPr>
              <w:spacing w:before="40" w:after="40"/>
              <w:rPr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AddTaskViewModel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 w:rsidR="00785A76">
              <w:rPr>
                <w:rFonts w:ascii="Times New Roman" w:eastAsia="Times New Roman" w:hAnsi="Times New Roman" w:cs="Times New Roman"/>
                <w:sz w:val="28"/>
                <w:lang w:val="ru-RU"/>
              </w:rPr>
              <w:t>–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еженедельное повторение без дней</w:t>
            </w:r>
          </w:p>
        </w:tc>
      </w:tr>
      <w:tr w:rsidR="008C0E2D" w14:paraId="281F58AD" w14:textId="77777777" w:rsidTr="001F6FEF">
        <w:tc>
          <w:tcPr>
            <w:tcW w:w="1984" w:type="dxa"/>
          </w:tcPr>
          <w:p w14:paraId="45E7BABE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Успех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!»</w:t>
            </w:r>
            <w:proofErr w:type="gramEnd"/>
          </w:p>
        </w:tc>
        <w:tc>
          <w:tcPr>
            <w:tcW w:w="2835" w:type="dxa"/>
          </w:tcPr>
          <w:p w14:paraId="65F3E3A9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«Задача создана!»</w:t>
            </w:r>
          </w:p>
        </w:tc>
        <w:tc>
          <w:tcPr>
            <w:tcW w:w="1417" w:type="dxa"/>
          </w:tcPr>
          <w:p w14:paraId="5871C606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«ОК»</w:t>
            </w:r>
          </w:p>
        </w:tc>
        <w:tc>
          <w:tcPr>
            <w:tcW w:w="3118" w:type="dxa"/>
          </w:tcPr>
          <w:p w14:paraId="1FC6C925" w14:textId="455FD0B7" w:rsidR="008C0E2D" w:rsidRDefault="00000000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AddTaskViewModel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785A76">
              <w:rPr>
                <w:rFonts w:ascii="Times New Roman" w:eastAsia="Times New Roman" w:hAnsi="Times New Roman" w:cs="Times New Roman"/>
                <w:sz w:val="28"/>
              </w:rPr>
              <w:t>–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задача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успешно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создана</w:t>
            </w:r>
            <w:proofErr w:type="spellEnd"/>
          </w:p>
        </w:tc>
      </w:tr>
      <w:tr w:rsidR="008C0E2D" w14:paraId="238EDA27" w14:textId="77777777" w:rsidTr="001F6FEF">
        <w:tc>
          <w:tcPr>
            <w:tcW w:w="1984" w:type="dxa"/>
          </w:tcPr>
          <w:p w14:paraId="55999C38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«Подтвердите свои действия»</w:t>
            </w:r>
          </w:p>
        </w:tc>
        <w:tc>
          <w:tcPr>
            <w:tcW w:w="2835" w:type="dxa"/>
          </w:tcPr>
          <w:p w14:paraId="010AF31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(текст удаления/архивации задачи)</w:t>
            </w:r>
          </w:p>
        </w:tc>
        <w:tc>
          <w:tcPr>
            <w:tcW w:w="1417" w:type="dxa"/>
          </w:tcPr>
          <w:p w14:paraId="1C1CEF5C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«Да» / «Нет»</w:t>
            </w:r>
          </w:p>
        </w:tc>
        <w:tc>
          <w:tcPr>
            <w:tcW w:w="3118" w:type="dxa"/>
          </w:tcPr>
          <w:p w14:paraId="1D1757C5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TasksViewModel, TaskDetailsViewModel</w:t>
            </w:r>
          </w:p>
        </w:tc>
      </w:tr>
      <w:tr w:rsidR="008C0E2D" w:rsidRPr="00651D2D" w14:paraId="5A79D902" w14:textId="77777777" w:rsidTr="001F6FEF">
        <w:tc>
          <w:tcPr>
            <w:tcW w:w="1984" w:type="dxa"/>
          </w:tcPr>
          <w:p w14:paraId="3A53C121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«Ошибка загрузки»</w:t>
            </w:r>
          </w:p>
        </w:tc>
        <w:tc>
          <w:tcPr>
            <w:tcW w:w="2835" w:type="dxa"/>
          </w:tcPr>
          <w:p w14:paraId="3A24DE9A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{ex.Message}</w:t>
            </w:r>
          </w:p>
        </w:tc>
        <w:tc>
          <w:tcPr>
            <w:tcW w:w="1417" w:type="dxa"/>
          </w:tcPr>
          <w:p w14:paraId="337C8061" w14:textId="77777777" w:rsidR="008C0E2D" w:rsidRDefault="00000000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sz w:val="28"/>
              </w:rPr>
              <w:t>«OK»</w:t>
            </w:r>
          </w:p>
        </w:tc>
        <w:tc>
          <w:tcPr>
            <w:tcW w:w="3118" w:type="dxa"/>
          </w:tcPr>
          <w:p w14:paraId="4A55D930" w14:textId="55C6B208" w:rsidR="008C0E2D" w:rsidRPr="00651D2D" w:rsidRDefault="00000000">
            <w:pPr>
              <w:spacing w:before="40" w:after="40"/>
              <w:rPr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TasksViewModel</w:t>
            </w:r>
            <w:proofErr w:type="spellEnd"/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 w:rsidR="00785A76">
              <w:rPr>
                <w:rFonts w:ascii="Times New Roman" w:eastAsia="Times New Roman" w:hAnsi="Times New Roman" w:cs="Times New Roman"/>
                <w:sz w:val="28"/>
                <w:lang w:val="ru-RU"/>
              </w:rPr>
              <w:t>–</w:t>
            </w:r>
            <w:r w:rsidRPr="00651D2D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ошибка загрузки с показом текста исключения</w:t>
            </w:r>
          </w:p>
        </w:tc>
      </w:tr>
    </w:tbl>
    <w:p w14:paraId="77D2EF6F" w14:textId="5B752514" w:rsidR="008C0E2D" w:rsidRPr="00651D2D" w:rsidRDefault="008C0E2D" w:rsidP="004E33D0">
      <w:pPr>
        <w:spacing w:after="0"/>
        <w:rPr>
          <w:lang w:val="ru-RU"/>
        </w:rPr>
      </w:pPr>
    </w:p>
    <w:sectPr w:rsidR="008C0E2D" w:rsidRPr="00651D2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504881">
    <w:abstractNumId w:val="8"/>
  </w:num>
  <w:num w:numId="2" w16cid:durableId="710611776">
    <w:abstractNumId w:val="6"/>
  </w:num>
  <w:num w:numId="3" w16cid:durableId="1461261089">
    <w:abstractNumId w:val="5"/>
  </w:num>
  <w:num w:numId="4" w16cid:durableId="156268357">
    <w:abstractNumId w:val="4"/>
  </w:num>
  <w:num w:numId="5" w16cid:durableId="308436047">
    <w:abstractNumId w:val="7"/>
  </w:num>
  <w:num w:numId="6" w16cid:durableId="395934335">
    <w:abstractNumId w:val="3"/>
  </w:num>
  <w:num w:numId="7" w16cid:durableId="2031106723">
    <w:abstractNumId w:val="2"/>
  </w:num>
  <w:num w:numId="8" w16cid:durableId="1084455375">
    <w:abstractNumId w:val="1"/>
  </w:num>
  <w:num w:numId="9" w16cid:durableId="20422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FB3"/>
    <w:rsid w:val="00034616"/>
    <w:rsid w:val="0006063C"/>
    <w:rsid w:val="0015074B"/>
    <w:rsid w:val="00157D45"/>
    <w:rsid w:val="00167C41"/>
    <w:rsid w:val="001A64CE"/>
    <w:rsid w:val="001F6FEF"/>
    <w:rsid w:val="00214EE4"/>
    <w:rsid w:val="00237663"/>
    <w:rsid w:val="0028418E"/>
    <w:rsid w:val="0029639D"/>
    <w:rsid w:val="00305ECA"/>
    <w:rsid w:val="00326F90"/>
    <w:rsid w:val="00365144"/>
    <w:rsid w:val="00412B5A"/>
    <w:rsid w:val="004E33D0"/>
    <w:rsid w:val="004F578A"/>
    <w:rsid w:val="00561AAC"/>
    <w:rsid w:val="005804CB"/>
    <w:rsid w:val="005C7E2B"/>
    <w:rsid w:val="005E084A"/>
    <w:rsid w:val="005F5780"/>
    <w:rsid w:val="00614635"/>
    <w:rsid w:val="00651D2D"/>
    <w:rsid w:val="00664E27"/>
    <w:rsid w:val="00686529"/>
    <w:rsid w:val="006902A5"/>
    <w:rsid w:val="00696A5B"/>
    <w:rsid w:val="006C46A8"/>
    <w:rsid w:val="00775DFD"/>
    <w:rsid w:val="00785A76"/>
    <w:rsid w:val="007A0297"/>
    <w:rsid w:val="00820FA4"/>
    <w:rsid w:val="00857900"/>
    <w:rsid w:val="00863787"/>
    <w:rsid w:val="008C0E2D"/>
    <w:rsid w:val="008E66F0"/>
    <w:rsid w:val="00994A1D"/>
    <w:rsid w:val="009D4600"/>
    <w:rsid w:val="009E1E5F"/>
    <w:rsid w:val="00A21CA4"/>
    <w:rsid w:val="00A54669"/>
    <w:rsid w:val="00A73606"/>
    <w:rsid w:val="00AA1D8D"/>
    <w:rsid w:val="00AB5442"/>
    <w:rsid w:val="00AC0D83"/>
    <w:rsid w:val="00AD7762"/>
    <w:rsid w:val="00B47730"/>
    <w:rsid w:val="00B804CA"/>
    <w:rsid w:val="00B97A7D"/>
    <w:rsid w:val="00BC4D26"/>
    <w:rsid w:val="00C11457"/>
    <w:rsid w:val="00C217F3"/>
    <w:rsid w:val="00C44BB2"/>
    <w:rsid w:val="00C52793"/>
    <w:rsid w:val="00C9701E"/>
    <w:rsid w:val="00CB0664"/>
    <w:rsid w:val="00CB13A2"/>
    <w:rsid w:val="00CD4D25"/>
    <w:rsid w:val="00E00ECC"/>
    <w:rsid w:val="00E22838"/>
    <w:rsid w:val="00E55741"/>
    <w:rsid w:val="00E94AC4"/>
    <w:rsid w:val="00EB2227"/>
    <w:rsid w:val="00EB5348"/>
    <w:rsid w:val="00EF0C5E"/>
    <w:rsid w:val="00F27541"/>
    <w:rsid w:val="00FB39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394C3E"/>
  <w14:defaultImageDpi w14:val="300"/>
  <w15:docId w15:val="{C89D3578-136C-4C77-9CD3-E471B095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9D4600"/>
    <w:rPr>
      <w:sz w:val="16"/>
      <w:szCs w:val="16"/>
    </w:rPr>
  </w:style>
  <w:style w:type="paragraph" w:styleId="aff9">
    <w:name w:val="annotation text"/>
    <w:basedOn w:val="a1"/>
    <w:link w:val="affa"/>
    <w:uiPriority w:val="99"/>
    <w:semiHidden/>
    <w:unhideWhenUsed/>
    <w:rsid w:val="009D4600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9D4600"/>
    <w:rPr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9D4600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9D4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19</Pages>
  <Words>3350</Words>
  <Characters>19100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Кирилл Ильюкевич</cp:lastModifiedBy>
  <cp:revision>58</cp:revision>
  <dcterms:created xsi:type="dcterms:W3CDTF">2013-12-23T23:15:00Z</dcterms:created>
  <dcterms:modified xsi:type="dcterms:W3CDTF">2026-06-22T14:43:00Z</dcterms:modified>
  <cp:category/>
</cp:coreProperties>
</file>